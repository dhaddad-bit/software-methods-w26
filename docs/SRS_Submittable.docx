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6F2E" w14:textId="0427D685" w:rsidR="49B60AA7" w:rsidRDefault="49B60AA7" w:rsidP="008E500A">
      <w:pPr>
        <w:pStyle w:val="Title"/>
        <w:pBdr>
          <w:bottom w:val="single" w:sz="8" w:space="4" w:color="4F81BD"/>
        </w:pBdr>
        <w:spacing w:after="0"/>
        <w:jc w:val="center"/>
      </w:pPr>
      <w:r>
        <w:t>Social Schedule</w:t>
      </w:r>
      <w:r w:rsidR="0E085D7C">
        <w:t>r</w:t>
      </w:r>
    </w:p>
    <w:p w14:paraId="48D0F932" w14:textId="062BBC5C" w:rsidR="19C279BD" w:rsidRDefault="19C279BD" w:rsidP="008E500A">
      <w:pPr>
        <w:spacing w:after="0" w:line="240" w:lineRule="auto"/>
      </w:pPr>
      <w:r>
        <w:t>Stella Greenvoss, David Haddad, Anna Norris, Garrett Caldwell</w:t>
      </w:r>
    </w:p>
    <w:p w14:paraId="449A1BBE" w14:textId="5EC0D3C7" w:rsidR="007A1B64" w:rsidRDefault="00A11E13" w:rsidP="008E500A">
      <w:pPr>
        <w:pStyle w:val="Heading1"/>
        <w:spacing w:line="240" w:lineRule="auto"/>
        <w:rPr>
          <w:color w:val="EE0000"/>
        </w:rPr>
      </w:pPr>
      <w:r>
        <w:t>Software</w:t>
      </w:r>
      <w:r w:rsidR="00977E70">
        <w:t xml:space="preserve"> </w:t>
      </w:r>
      <w:r>
        <w:t>Requirements</w:t>
      </w:r>
      <w:r w:rsidR="00977E70">
        <w:t xml:space="preserve"> </w:t>
      </w:r>
      <w:r>
        <w:t>Specification</w:t>
      </w:r>
    </w:p>
    <w:p w14:paraId="05C92E2C" w14:textId="7CCA0987" w:rsidR="007A1B64" w:rsidRDefault="00A11E13" w:rsidP="008E500A">
      <w:pPr>
        <w:pStyle w:val="Heading1"/>
        <w:spacing w:line="240" w:lineRule="auto"/>
      </w:pPr>
      <w:r>
        <w:t>1.</w:t>
      </w:r>
      <w:r w:rsidR="00977E70">
        <w:t xml:space="preserve"> </w:t>
      </w:r>
      <w:r>
        <w:t>The</w:t>
      </w:r>
      <w:r w:rsidR="00977E70">
        <w:t xml:space="preserve"> </w:t>
      </w:r>
      <w:r>
        <w:t>Concept</w:t>
      </w:r>
      <w:r w:rsidR="00977E70">
        <w:t xml:space="preserve"> </w:t>
      </w:r>
      <w:r>
        <w:t>of</w:t>
      </w:r>
      <w:r w:rsidR="00977E70">
        <w:t xml:space="preserve"> </w:t>
      </w:r>
      <w:r>
        <w:t>Operations</w:t>
      </w:r>
      <w:r w:rsidR="00977E70">
        <w:t xml:space="preserve"> </w:t>
      </w:r>
      <w:r>
        <w:t>(ConOps)</w:t>
      </w:r>
    </w:p>
    <w:p w14:paraId="29C3535E" w14:textId="2558F7F0" w:rsidR="007A1B64" w:rsidRDefault="00A11E13" w:rsidP="008E500A">
      <w:pPr>
        <w:pStyle w:val="Heading2"/>
        <w:spacing w:line="240" w:lineRule="auto"/>
      </w:pPr>
      <w:r>
        <w:t>1.1</w:t>
      </w:r>
      <w:r w:rsidR="00977E70">
        <w:t xml:space="preserve"> </w:t>
      </w:r>
      <w:r>
        <w:t>Current</w:t>
      </w:r>
      <w:r w:rsidR="00977E70">
        <w:t xml:space="preserve"> </w:t>
      </w:r>
      <w:r>
        <w:t>System</w:t>
      </w:r>
      <w:r w:rsidR="00977E70">
        <w:t xml:space="preserve"> </w:t>
      </w:r>
      <w:r>
        <w:t>or</w:t>
      </w:r>
      <w:r w:rsidR="00977E70">
        <w:t xml:space="preserve"> </w:t>
      </w:r>
      <w:r>
        <w:t>Situation</w:t>
      </w:r>
    </w:p>
    <w:p w14:paraId="6583CEA2" w14:textId="0A4F523F" w:rsidR="0049286F" w:rsidRPr="0049286F" w:rsidRDefault="10F7AFEF" w:rsidP="0049286F">
      <w:pPr>
        <w:pStyle w:val="Subtitle"/>
        <w:spacing w:after="0" w:line="240" w:lineRule="auto"/>
      </w:pPr>
      <w:r>
        <w:t xml:space="preserve">Stella Greenvoss, </w:t>
      </w:r>
      <w:r w:rsidR="00694AA2">
        <w:t>0</w:t>
      </w:r>
      <w:r>
        <w:t>1/15/26</w:t>
      </w:r>
      <w:r w:rsidR="00D90F4E">
        <w:t xml:space="preserve">; </w:t>
      </w:r>
      <w:r w:rsidR="00694AA2">
        <w:t>David Haddad, 02/04/26</w:t>
      </w:r>
    </w:p>
    <w:p w14:paraId="263A8E66" w14:textId="77777777" w:rsidR="00BE32F0" w:rsidRPr="00BE32F0" w:rsidRDefault="00BE32F0" w:rsidP="008E500A">
      <w:pPr>
        <w:spacing w:after="0" w:line="240" w:lineRule="auto"/>
      </w:pPr>
      <w:r w:rsidRPr="00BE32F0">
        <w:t>College students frequently need to coordinate meeting times for academic collaboration, social activities, and informal group interactions. These scheduling efforts occur alongside demanding academic workloads, part-time employment, and personal commitments. As a result, coordination is typically performed using existing general-purpose scheduling tools rather than systems designed specifically for lightweight, recurring group availability management.</w:t>
      </w:r>
    </w:p>
    <w:p w14:paraId="2F75A14B" w14:textId="77777777" w:rsidR="00BE32F0" w:rsidRDefault="00BE32F0" w:rsidP="008E500A">
      <w:pPr>
        <w:spacing w:after="0" w:line="240" w:lineRule="auto"/>
      </w:pPr>
      <w:r w:rsidRPr="00BE32F0">
        <w:t xml:space="preserve">For the purposes of this document, the term </w:t>
      </w:r>
      <w:r w:rsidRPr="00BE32F0">
        <w:rPr>
          <w:i/>
          <w:iCs/>
        </w:rPr>
        <w:t>“friends”</w:t>
      </w:r>
      <w:r w:rsidRPr="00BE32F0">
        <w:t xml:space="preserve"> is used as shorthand to describe a group of users who wish to coordinate a time to meet. While this group may include classmates, project partners, or social contacts, the coordination challenges described apply broadly to informal peer groups.</w:t>
      </w:r>
    </w:p>
    <w:p w14:paraId="4869C78E" w14:textId="266761A3" w:rsidR="00A129CC" w:rsidRDefault="00A129CC" w:rsidP="008E500A">
      <w:pPr>
        <w:pStyle w:val="Heading3"/>
        <w:spacing w:line="240" w:lineRule="auto"/>
      </w:pPr>
      <w:r>
        <w:t>Existing Scheduling Approaches</w:t>
      </w:r>
    </w:p>
    <w:p w14:paraId="556B071B" w14:textId="77777777" w:rsidR="00A129CC" w:rsidRPr="00A129CC" w:rsidRDefault="00A129CC" w:rsidP="008E500A">
      <w:pPr>
        <w:spacing w:after="0" w:line="240" w:lineRule="auto"/>
      </w:pPr>
    </w:p>
    <w:p w14:paraId="7B3D379B" w14:textId="7C81380F" w:rsidR="273143CA" w:rsidRDefault="273143CA" w:rsidP="008E500A">
      <w:pPr>
        <w:spacing w:after="0" w:line="240" w:lineRule="auto"/>
      </w:pPr>
      <w:r w:rsidRPr="42B876AD">
        <w:t xml:space="preserve">There are a couple of </w:t>
      </w:r>
      <w:r w:rsidR="0D5C5027" w:rsidRPr="42B876AD">
        <w:t xml:space="preserve">(app-based) </w:t>
      </w:r>
      <w:r w:rsidRPr="42B876AD">
        <w:t>existing ways that friend</w:t>
      </w:r>
      <w:r w:rsidR="07B6E4D6" w:rsidRPr="42B876AD">
        <w:t xml:space="preserve">s </w:t>
      </w:r>
      <w:r w:rsidRPr="42B876AD">
        <w:t>can coordinate among themselves, enumerated below.</w:t>
      </w:r>
    </w:p>
    <w:p w14:paraId="7B87D3BE" w14:textId="445C25BB" w:rsidR="273143CA" w:rsidRDefault="273143CA" w:rsidP="008E500A">
      <w:pPr>
        <w:pStyle w:val="ListParagraph"/>
        <w:numPr>
          <w:ilvl w:val="0"/>
          <w:numId w:val="10"/>
        </w:numPr>
        <w:spacing w:after="0" w:line="240" w:lineRule="auto"/>
      </w:pPr>
      <w:r w:rsidRPr="00A129CC">
        <w:rPr>
          <w:b/>
          <w:bCs/>
        </w:rPr>
        <w:t>Shared Google Calendar</w:t>
      </w:r>
      <w:r w:rsidR="00C72103">
        <w:rPr>
          <w:b/>
          <w:bCs/>
        </w:rPr>
        <w:br/>
      </w:r>
      <w:r w:rsidR="78FBC48F" w:rsidRPr="42B876AD">
        <w:t>F</w:t>
      </w:r>
      <w:r w:rsidR="552B0EA8" w:rsidRPr="42B876AD">
        <w:t>riends</w:t>
      </w:r>
      <w:r w:rsidRPr="42B876AD">
        <w:t xml:space="preserve"> can add their different class times and activities</w:t>
      </w:r>
      <w:r w:rsidR="2F05623E" w:rsidRPr="42B876AD">
        <w:t xml:space="preserve"> to a shared calendar and then find times that work for everyone. </w:t>
      </w:r>
      <w:r w:rsidR="00022F7E">
        <w:t>Group members manually inspect overlapping free times to determine feasible meeting windows. This approach relies on explicit sharing relationships between user’s google accounts.</w:t>
      </w:r>
    </w:p>
    <w:p w14:paraId="6C082621" w14:textId="74C02A78" w:rsidR="24D5D9CE" w:rsidRDefault="24D5D9CE" w:rsidP="008E500A">
      <w:pPr>
        <w:pStyle w:val="ListParagraph"/>
        <w:numPr>
          <w:ilvl w:val="0"/>
          <w:numId w:val="10"/>
        </w:numPr>
        <w:spacing w:after="0" w:line="240" w:lineRule="auto"/>
      </w:pPr>
      <w:r w:rsidRPr="00A129CC">
        <w:rPr>
          <w:b/>
          <w:bCs/>
        </w:rPr>
        <w:t>When</w:t>
      </w:r>
      <w:r w:rsidR="702253E4" w:rsidRPr="00A129CC">
        <w:rPr>
          <w:b/>
          <w:bCs/>
        </w:rPr>
        <w:t>2</w:t>
      </w:r>
      <w:r w:rsidRPr="00A129CC">
        <w:rPr>
          <w:b/>
          <w:bCs/>
        </w:rPr>
        <w:t>Meet</w:t>
      </w:r>
      <w:r w:rsidR="00C72103">
        <w:rPr>
          <w:b/>
          <w:bCs/>
        </w:rPr>
        <w:br/>
      </w:r>
      <w:r w:rsidR="00C72103">
        <w:t xml:space="preserve">Users define a date range and manually indicate </w:t>
      </w:r>
      <w:r w:rsidR="00022F7E">
        <w:t xml:space="preserve">their </w:t>
      </w:r>
      <w:r w:rsidR="00C72103">
        <w:t xml:space="preserve">availability within </w:t>
      </w:r>
      <w:r w:rsidR="00022F7E">
        <w:t>it</w:t>
      </w:r>
      <w:r w:rsidR="65DD9474" w:rsidRPr="42B876AD">
        <w:t>.</w:t>
      </w:r>
      <w:r w:rsidR="00C72103">
        <w:t xml:space="preserve"> The system aggregates responses and highlights time slots with the greatest overlap among participants.</w:t>
      </w:r>
      <w:r w:rsidR="65DD9474" w:rsidRPr="42B876AD">
        <w:t xml:space="preserve"> </w:t>
      </w:r>
    </w:p>
    <w:p w14:paraId="66F87CFC" w14:textId="0E885C79" w:rsidR="73D9360B" w:rsidRDefault="73D9360B" w:rsidP="008E500A">
      <w:pPr>
        <w:pStyle w:val="ListParagraph"/>
        <w:numPr>
          <w:ilvl w:val="0"/>
          <w:numId w:val="10"/>
        </w:numPr>
        <w:spacing w:after="0" w:line="240" w:lineRule="auto"/>
      </w:pPr>
      <w:r w:rsidRPr="00A129CC">
        <w:rPr>
          <w:b/>
          <w:bCs/>
        </w:rPr>
        <w:t>WhenAvailable</w:t>
      </w:r>
      <w:r w:rsidR="00C72103">
        <w:rPr>
          <w:b/>
          <w:bCs/>
        </w:rPr>
        <w:br/>
      </w:r>
      <w:r w:rsidR="5514BC7C" w:rsidRPr="42B876AD">
        <w:t>Like</w:t>
      </w:r>
      <w:r w:rsidRPr="42B876AD">
        <w:t xml:space="preserve"> </w:t>
      </w:r>
      <w:r w:rsidR="0D061E4D" w:rsidRPr="42B876AD">
        <w:t xml:space="preserve">When2Meet, </w:t>
      </w:r>
      <w:r w:rsidR="00A408CD">
        <w:t>this tool supports manual availability selection but requires an event organizer to maintain an account, introducing additional coordination constraints.</w:t>
      </w:r>
    </w:p>
    <w:p w14:paraId="35487E96" w14:textId="67F54B44" w:rsidR="00F120FF" w:rsidRDefault="007F30A8" w:rsidP="008E500A">
      <w:pPr>
        <w:pStyle w:val="Heading3"/>
        <w:spacing w:line="240" w:lineRule="auto"/>
      </w:pPr>
      <w:r>
        <w:t>Current Limitations</w:t>
      </w:r>
    </w:p>
    <w:p w14:paraId="48171DC3" w14:textId="77777777" w:rsidR="009A1359" w:rsidRPr="009A1359" w:rsidRDefault="009A1359" w:rsidP="008E500A">
      <w:pPr>
        <w:spacing w:after="0" w:line="240" w:lineRule="auto"/>
      </w:pPr>
    </w:p>
    <w:p w14:paraId="0D2971B2" w14:textId="6E4BAACC" w:rsidR="007F30A8" w:rsidRDefault="007F30A8" w:rsidP="008E500A">
      <w:pPr>
        <w:spacing w:after="0" w:line="240" w:lineRule="auto"/>
      </w:pPr>
      <w:r>
        <w:t xml:space="preserve">These tools are widely </w:t>
      </w:r>
      <w:r w:rsidR="00245AE5">
        <w:t>use</w:t>
      </w:r>
      <w:r>
        <w:t>d a</w:t>
      </w:r>
      <w:r w:rsidR="00245AE5">
        <w:t>nd</w:t>
      </w:r>
      <w:r>
        <w:t xml:space="preserve"> functional within their intended scope</w:t>
      </w:r>
      <w:r w:rsidR="00245AE5">
        <w:t>;</w:t>
      </w:r>
      <w:r>
        <w:t xml:space="preserve"> however, they are not optimized for recurring or informal group coordination. Existing approaches require repeated manual input, rely on binary </w:t>
      </w:r>
      <w:r w:rsidR="00245AE5">
        <w:t>availability</w:t>
      </w:r>
      <w:r>
        <w:t xml:space="preserve"> </w:t>
      </w:r>
      <w:r w:rsidR="00245AE5">
        <w:t>representations</w:t>
      </w:r>
      <w:r>
        <w:t xml:space="preserve">, or impose coordination overhead that </w:t>
      </w:r>
      <w:r w:rsidR="00BE0BC9">
        <w:t>respond</w:t>
      </w:r>
      <w:r w:rsidR="00245AE5">
        <w:t>s</w:t>
      </w:r>
      <w:r>
        <w:t xml:space="preserve"> poorly </w:t>
      </w:r>
      <w:r w:rsidR="00BE0BC9">
        <w:t xml:space="preserve">to group </w:t>
      </w:r>
      <w:r w:rsidR="00245AE5">
        <w:t>changes.</w:t>
      </w:r>
    </w:p>
    <w:p w14:paraId="6E738FE5" w14:textId="77777777" w:rsidR="00C25CC6" w:rsidRPr="007F30A8" w:rsidRDefault="00C25CC6" w:rsidP="008E500A">
      <w:pPr>
        <w:spacing w:after="0" w:line="240" w:lineRule="auto"/>
      </w:pPr>
    </w:p>
    <w:p w14:paraId="316571AF" w14:textId="5F625899" w:rsidR="007A1B64" w:rsidRDefault="00A11E13" w:rsidP="008E500A">
      <w:pPr>
        <w:pStyle w:val="Heading2"/>
        <w:spacing w:line="240" w:lineRule="auto"/>
      </w:pPr>
      <w:r>
        <w:lastRenderedPageBreak/>
        <w:t>1.2</w:t>
      </w:r>
      <w:r w:rsidR="00977E70">
        <w:t xml:space="preserve"> </w:t>
      </w:r>
      <w:r>
        <w:t>Justification</w:t>
      </w:r>
      <w:r w:rsidR="00977E70">
        <w:t xml:space="preserve"> </w:t>
      </w:r>
      <w:r>
        <w:t>for</w:t>
      </w:r>
      <w:r w:rsidR="00977E70">
        <w:t xml:space="preserve"> </w:t>
      </w:r>
      <w:r>
        <w:t>a</w:t>
      </w:r>
      <w:r w:rsidR="00977E70">
        <w:t xml:space="preserve"> </w:t>
      </w:r>
      <w:r>
        <w:t>New</w:t>
      </w:r>
      <w:r w:rsidR="00977E70">
        <w:t xml:space="preserve"> </w:t>
      </w:r>
      <w:r>
        <w:t>System</w:t>
      </w:r>
      <w:r w:rsidR="33D244BF">
        <w:t xml:space="preserve"> </w:t>
      </w:r>
    </w:p>
    <w:p w14:paraId="18C5C8E1" w14:textId="7656E0D7" w:rsidR="7280A2C2" w:rsidRDefault="7280A2C2" w:rsidP="008E500A">
      <w:pPr>
        <w:pStyle w:val="Subtitle"/>
        <w:spacing w:after="0" w:line="240" w:lineRule="auto"/>
      </w:pPr>
      <w:r>
        <w:t xml:space="preserve">Stella Greenvoss, </w:t>
      </w:r>
      <w:r w:rsidR="005D6822">
        <w:t>0</w:t>
      </w:r>
      <w:r>
        <w:t>1/15/26</w:t>
      </w:r>
      <w:r w:rsidR="00D90F4E">
        <w:t xml:space="preserve">; </w:t>
      </w:r>
      <w:r w:rsidR="005D6822">
        <w:t>David Haddad, 02/04/26</w:t>
      </w:r>
    </w:p>
    <w:p w14:paraId="209DC1CC" w14:textId="0D5BD442" w:rsidR="3DC40E73" w:rsidRDefault="006A0348" w:rsidP="008E500A">
      <w:pPr>
        <w:spacing w:after="0" w:line="240" w:lineRule="auto"/>
      </w:pPr>
      <w:r>
        <w:t xml:space="preserve">Existing scheduling tools commonly used by college students exhibit limitations that prevent efficient, privacy-preserving, and flexible coordination for recurring social activities. While these tools are effective for individual calendar management or </w:t>
      </w:r>
      <w:r w:rsidR="00512856">
        <w:t>for scheduling activities in isolation, they do not adequately support the needs of informal groups (friends, classmates, teammates) that frequently schedule activities with</w:t>
      </w:r>
      <w:r w:rsidR="00E001A5">
        <w:t xml:space="preserve"> varying levels of commitment.</w:t>
      </w:r>
      <w:r w:rsidR="3DC40E73" w:rsidRPr="42B876AD">
        <w:t xml:space="preserve"> </w:t>
      </w:r>
    </w:p>
    <w:p w14:paraId="5EC38FD9" w14:textId="121C4D90" w:rsidR="49353AD4" w:rsidRDefault="49353AD4" w:rsidP="008E500A">
      <w:pPr>
        <w:pStyle w:val="Heading3"/>
        <w:spacing w:line="240" w:lineRule="auto"/>
      </w:pPr>
      <w:r>
        <w:t>Google Calendar</w:t>
      </w:r>
      <w:r w:rsidR="008B5B37">
        <w:t xml:space="preserve"> (Current System)</w:t>
      </w:r>
    </w:p>
    <w:p w14:paraId="7AEA5EC9" w14:textId="77777777" w:rsidR="00633941" w:rsidRPr="00633941" w:rsidRDefault="00633941" w:rsidP="008E500A">
      <w:pPr>
        <w:spacing w:after="0" w:line="240" w:lineRule="auto"/>
      </w:pPr>
    </w:p>
    <w:p w14:paraId="1B884A96" w14:textId="285C636F" w:rsidR="008B5B37" w:rsidRDefault="008B5B37" w:rsidP="008E500A">
      <w:pPr>
        <w:spacing w:after="0" w:line="240" w:lineRule="auto"/>
      </w:pPr>
      <w:r>
        <w:t xml:space="preserve">Google Calendar </w:t>
      </w:r>
      <w:r w:rsidR="006D3E7F">
        <w:t xml:space="preserve">offers </w:t>
      </w:r>
      <w:r w:rsidR="00662D57">
        <w:t>mechanisms</w:t>
      </w:r>
      <w:r w:rsidR="006D3E7F">
        <w:t xml:space="preserve"> for sharing availability with others and</w:t>
      </w:r>
      <w:r w:rsidR="00DD4B95">
        <w:t xml:space="preserve"> allows users to maintain </w:t>
      </w:r>
      <w:r w:rsidR="002C5E4F">
        <w:t>their own</w:t>
      </w:r>
      <w:r w:rsidR="00DD4B95">
        <w:t xml:space="preserve"> schedules. Although many users may configure calendars to expose free/busy information, this approach introduces significant coordination overhead and </w:t>
      </w:r>
      <w:r w:rsidR="002C5E4F">
        <w:t>the</w:t>
      </w:r>
      <w:r w:rsidR="00DD4B95">
        <w:t xml:space="preserve"> </w:t>
      </w:r>
      <w:r w:rsidR="002C5E4F">
        <w:t>need</w:t>
      </w:r>
      <w:r w:rsidR="00DD4B95">
        <w:t xml:space="preserve"> </w:t>
      </w:r>
      <w:r w:rsidR="002C5E4F">
        <w:t>to explicitly manage</w:t>
      </w:r>
      <w:r w:rsidR="00DD4B95">
        <w:t xml:space="preserve"> event access. </w:t>
      </w:r>
      <w:r w:rsidR="0057762D">
        <w:t>T</w:t>
      </w:r>
      <w:r w:rsidR="00DD4B95">
        <w:t xml:space="preserve">o </w:t>
      </w:r>
      <w:r w:rsidR="0057762D">
        <w:t>enable</w:t>
      </w:r>
      <w:r w:rsidR="00DD4B95">
        <w:t xml:space="preserve"> mutual visibility, each participant must explic</w:t>
      </w:r>
      <w:r w:rsidR="00B87A9A">
        <w:t>i</w:t>
      </w:r>
      <w:r w:rsidR="00DD4B95">
        <w:t>tly invite and accept access to every other participa</w:t>
      </w:r>
      <w:r w:rsidR="00B87A9A">
        <w:t>n</w:t>
      </w:r>
      <w:r w:rsidR="00DD4B95">
        <w:t>t's calendar.</w:t>
      </w:r>
    </w:p>
    <w:p w14:paraId="326EC166" w14:textId="78C736C4" w:rsidR="00DD4B95" w:rsidRPr="003C47D4" w:rsidRDefault="00DD4B95" w:rsidP="008E500A">
      <w:pPr>
        <w:spacing w:after="0" w:line="240" w:lineRule="auto"/>
      </w:pPr>
      <w:r>
        <w:t xml:space="preserve">For a group of n users, this requires </w:t>
      </w:r>
      <w:r w:rsidRPr="004C33AB">
        <w:rPr>
          <w:i/>
          <w:iCs/>
        </w:rPr>
        <w:t>n – 1</w:t>
      </w:r>
      <w:r>
        <w:t xml:space="preserve"> invitations per user, resulting in </w:t>
      </w:r>
      <w:r w:rsidRPr="004C33AB">
        <w:rPr>
          <w:i/>
          <w:iCs/>
        </w:rPr>
        <w:t>O</w:t>
      </w:r>
      <w:r w:rsidR="004C33AB" w:rsidRPr="004C33AB">
        <w:rPr>
          <w:i/>
          <w:iCs/>
        </w:rPr>
        <w:t>(n</w:t>
      </w:r>
      <w:r w:rsidR="004C33AB" w:rsidRPr="004C33AB">
        <w:rPr>
          <w:i/>
          <w:iCs/>
          <w:vertAlign w:val="superscript"/>
        </w:rPr>
        <w:t>2</w:t>
      </w:r>
      <w:r w:rsidRPr="004C33AB">
        <w:rPr>
          <w:i/>
          <w:iCs/>
        </w:rPr>
        <w:t>)</w:t>
      </w:r>
      <w:r>
        <w:t xml:space="preserve"> </w:t>
      </w:r>
      <w:r w:rsidR="004C33AB">
        <w:t>coordination</w:t>
      </w:r>
      <w:r>
        <w:t xml:space="preserve"> effort. This overhead is impractical</w:t>
      </w:r>
      <w:r w:rsidR="003C47D4">
        <w:t xml:space="preserve"> for newly formed groups and discourages lightweight scheduling. Additionally, Google Calendar does not provide mechanisms for group-level availability aggregation </w:t>
      </w:r>
      <w:r w:rsidR="003C47D4">
        <w:rPr>
          <w:i/>
          <w:iCs/>
        </w:rPr>
        <w:t>without exposing</w:t>
      </w:r>
      <w:r w:rsidR="003C47D4">
        <w:t xml:space="preserve"> </w:t>
      </w:r>
      <w:r w:rsidR="003C47D4">
        <w:rPr>
          <w:i/>
          <w:iCs/>
        </w:rPr>
        <w:t>individual calendar relationships</w:t>
      </w:r>
      <w:r w:rsidR="003C47D4">
        <w:t xml:space="preserve"> or requiring manual configuration with </w:t>
      </w:r>
      <w:r w:rsidR="00D459FD">
        <w:t>non-native tools.</w:t>
      </w:r>
    </w:p>
    <w:p w14:paraId="7DB0E3EB" w14:textId="79FF7E3A" w:rsidR="401668DB" w:rsidRDefault="401668DB" w:rsidP="008E500A">
      <w:pPr>
        <w:spacing w:after="0" w:line="240" w:lineRule="auto"/>
      </w:pPr>
      <w:r w:rsidRPr="42B876AD">
        <w:t xml:space="preserve">Some friends may keep things on their schedules that they don’t need the rest of the group to know about (i.e., doctors' appointments, dates, funerals, etc.). </w:t>
      </w:r>
      <w:r w:rsidR="00CC4591">
        <w:t>In Google Calendar, you can share a calendar with only free/busy information visible, excluding private event details.</w:t>
      </w:r>
      <w:r w:rsidR="171D3972" w:rsidRPr="42B876AD">
        <w:t xml:space="preserve"> </w:t>
      </w:r>
      <w:r w:rsidRPr="42B876AD">
        <w:t xml:space="preserve"> </w:t>
      </w:r>
      <w:r w:rsidR="6BDA2493" w:rsidRPr="42B876AD">
        <w:t xml:space="preserve">However, this visibility setting does not allow editing, </w:t>
      </w:r>
      <w:r w:rsidR="0042597F">
        <w:t>so</w:t>
      </w:r>
      <w:r w:rsidR="6BDA2493" w:rsidRPr="42B876AD">
        <w:t xml:space="preserve"> each friend in the group must </w:t>
      </w:r>
      <w:r w:rsidR="00E820BB">
        <w:t>b</w:t>
      </w:r>
      <w:r w:rsidR="6145CAE1" w:rsidRPr="42B876AD">
        <w:t xml:space="preserve">e </w:t>
      </w:r>
      <w:r w:rsidR="00E820BB">
        <w:t>invite</w:t>
      </w:r>
      <w:r w:rsidR="6145CAE1" w:rsidRPr="42B876AD">
        <w:t xml:space="preserve">d </w:t>
      </w:r>
      <w:r w:rsidR="00E820BB">
        <w:t>and</w:t>
      </w:r>
      <w:r w:rsidR="6BDA2493" w:rsidRPr="42B876AD">
        <w:t xml:space="preserve"> added to each friend’s personal calendar. </w:t>
      </w:r>
    </w:p>
    <w:p w14:paraId="493A364F" w14:textId="4807FEC3" w:rsidR="6BDA2493" w:rsidRDefault="6BDA2493" w:rsidP="008E500A">
      <w:pPr>
        <w:spacing w:after="0" w:line="240" w:lineRule="auto"/>
      </w:pPr>
      <w:r w:rsidRPr="42B876AD">
        <w:t>This is a hassle to manage</w:t>
      </w:r>
      <w:r w:rsidR="6DF9A38D" w:rsidRPr="42B876AD">
        <w:t>.</w:t>
      </w:r>
      <w:r w:rsidR="57B0DF96" w:rsidRPr="42B876AD">
        <w:t xml:space="preserve"> For an </w:t>
      </w:r>
      <w:r w:rsidR="57B0DF96" w:rsidRPr="42B876AD">
        <w:rPr>
          <w:i/>
          <w:iCs/>
        </w:rPr>
        <w:t>n</w:t>
      </w:r>
      <w:r w:rsidR="0042597F">
        <w:rPr>
          <w:i/>
          <w:iCs/>
        </w:rPr>
        <w:t>-</w:t>
      </w:r>
      <w:r w:rsidR="57B0DF96" w:rsidRPr="42B876AD">
        <w:t xml:space="preserve">person friend group, each friend must send and receive </w:t>
      </w:r>
      <w:r w:rsidR="57B0DF96" w:rsidRPr="42B876AD">
        <w:rPr>
          <w:i/>
          <w:iCs/>
        </w:rPr>
        <w:t xml:space="preserve">n – 1 </w:t>
      </w:r>
      <w:r w:rsidR="57B0DF96" w:rsidRPr="42B876AD">
        <w:t>invites. Perhaps this would be acceptable for a long-term group, but for new friends trying to schedule times to</w:t>
      </w:r>
      <w:r w:rsidR="2BD97AF5" w:rsidRPr="42B876AD">
        <w:t xml:space="preserve"> hang out, this is far too much. </w:t>
      </w:r>
    </w:p>
    <w:p w14:paraId="051909E6" w14:textId="5904A23E" w:rsidR="285820BF" w:rsidRDefault="285820BF" w:rsidP="008E500A">
      <w:pPr>
        <w:pStyle w:val="Heading3"/>
        <w:spacing w:line="240" w:lineRule="auto"/>
      </w:pPr>
      <w:r>
        <w:t>When2Meet</w:t>
      </w:r>
      <w:r w:rsidR="00662D57">
        <w:t xml:space="preserve"> </w:t>
      </w:r>
      <w:r>
        <w:t>/</w:t>
      </w:r>
      <w:r w:rsidR="00662D57">
        <w:t xml:space="preserve"> </w:t>
      </w:r>
      <w:r>
        <w:t>WhenAvailable</w:t>
      </w:r>
      <w:r w:rsidR="00662D57">
        <w:t xml:space="preserve"> (Current Systems)</w:t>
      </w:r>
    </w:p>
    <w:p w14:paraId="3DD74AA4" w14:textId="77777777" w:rsidR="00F92D28" w:rsidRPr="00F92D28" w:rsidRDefault="00F92D28" w:rsidP="008E500A">
      <w:pPr>
        <w:spacing w:after="0" w:line="240" w:lineRule="auto"/>
      </w:pPr>
    </w:p>
    <w:p w14:paraId="4153C1AC" w14:textId="5972CABC" w:rsidR="00662D57" w:rsidRDefault="00406D88" w:rsidP="008E500A">
      <w:pPr>
        <w:spacing w:after="0" w:line="240" w:lineRule="auto"/>
      </w:pPr>
      <w:r>
        <w:t xml:space="preserve">When2Meet and WhenAvailable address one-time scheduling by allowing users to manually mark availability for a specific event. While effective for isolated use cases, these tools do not offer support for persistent or recurring coordination efforts. Users must repeatedly re-enter availability information to maintain privacy for each new scheduling instance, creating redundant effort for groups that must meet regularly. </w:t>
      </w:r>
    </w:p>
    <w:p w14:paraId="2B314D6E" w14:textId="1546FE6A" w:rsidR="00406D88" w:rsidRDefault="00406D88" w:rsidP="008E500A">
      <w:pPr>
        <w:spacing w:after="0" w:line="240" w:lineRule="auto"/>
      </w:pPr>
      <w:r>
        <w:t>Furthermore, the tools rely on a binary model of availability: users are either “available” or “unavailable” at a given time. This binary model fails to capture the flexible nature of decision-making common among college students, in which some calendar events are tentative or lower-priority and may be overridden for social commitments.</w:t>
      </w:r>
    </w:p>
    <w:p w14:paraId="77820784" w14:textId="3DAF07E4" w:rsidR="42B876AD" w:rsidRDefault="00662D57" w:rsidP="008E500A">
      <w:pPr>
        <w:pStyle w:val="Heading3"/>
        <w:spacing w:line="240" w:lineRule="auto"/>
      </w:pPr>
      <w:r>
        <w:t>Unmet Need</w:t>
      </w:r>
    </w:p>
    <w:p w14:paraId="3824B4DC" w14:textId="77777777" w:rsidR="00F92D28" w:rsidRPr="00F92D28" w:rsidRDefault="00F92D28" w:rsidP="008E500A">
      <w:pPr>
        <w:spacing w:after="0" w:line="240" w:lineRule="auto"/>
      </w:pPr>
    </w:p>
    <w:p w14:paraId="3C139A1C" w14:textId="77777777" w:rsidR="00085EB3" w:rsidRDefault="00085EB3" w:rsidP="008E500A">
      <w:pPr>
        <w:spacing w:after="0" w:line="240" w:lineRule="auto"/>
      </w:pPr>
      <w:r>
        <w:t>All reviewed systems treat availability as an absolute constraint rather than a contextual preference. Existing tools lack support for expressing this varying level of commitment or flexibility associated with scheduled events in the modern age. As a result, these systems incorrectly request users to classify themselves as unavailable even when they may reasonably reprioritize their time.</w:t>
      </w:r>
    </w:p>
    <w:p w14:paraId="570BE9A1" w14:textId="77777777" w:rsidR="00085EB3" w:rsidRDefault="00085EB3" w:rsidP="008E500A">
      <w:pPr>
        <w:spacing w:after="0" w:line="240" w:lineRule="auto"/>
      </w:pPr>
      <w:r>
        <w:t>The proposed system is motivated by these needs for a scheduling approach that:</w:t>
      </w:r>
    </w:p>
    <w:p w14:paraId="7F0EADEF" w14:textId="77777777" w:rsidR="00085EB3" w:rsidRDefault="00085EB3" w:rsidP="008E500A">
      <w:pPr>
        <w:pStyle w:val="ListParagraph"/>
        <w:numPr>
          <w:ilvl w:val="0"/>
          <w:numId w:val="15"/>
        </w:numPr>
        <w:spacing w:after="0" w:line="240" w:lineRule="auto"/>
      </w:pPr>
      <w:r>
        <w:lastRenderedPageBreak/>
        <w:t>Reduces coordination overhead for informal groups.</w:t>
      </w:r>
    </w:p>
    <w:p w14:paraId="7133B1F7" w14:textId="77777777" w:rsidR="00085EB3" w:rsidRDefault="00085EB3" w:rsidP="008E500A">
      <w:pPr>
        <w:pStyle w:val="ListParagraph"/>
        <w:numPr>
          <w:ilvl w:val="0"/>
          <w:numId w:val="15"/>
        </w:numPr>
        <w:spacing w:after="0" w:line="240" w:lineRule="auto"/>
      </w:pPr>
      <w:r>
        <w:t>Minimizes unnecessary exposure of personal calendar details</w:t>
      </w:r>
    </w:p>
    <w:p w14:paraId="673F5294" w14:textId="77777777" w:rsidR="00085EB3" w:rsidRDefault="00085EB3" w:rsidP="008E500A">
      <w:pPr>
        <w:pStyle w:val="ListParagraph"/>
        <w:numPr>
          <w:ilvl w:val="0"/>
          <w:numId w:val="15"/>
        </w:numPr>
        <w:spacing w:after="0" w:line="240" w:lineRule="auto"/>
      </w:pPr>
      <w:r>
        <w:t>while avoiding repeated manual availability entry.</w:t>
      </w:r>
    </w:p>
    <w:p w14:paraId="52AD0459" w14:textId="7598C778" w:rsidR="00662D57" w:rsidRDefault="00085EB3" w:rsidP="008E500A">
      <w:pPr>
        <w:pStyle w:val="ListParagraph"/>
        <w:numPr>
          <w:ilvl w:val="0"/>
          <w:numId w:val="15"/>
        </w:numPr>
        <w:spacing w:after="0" w:line="240" w:lineRule="auto"/>
      </w:pPr>
      <w:r>
        <w:t>Supports a more nuanced representation of time commitments.</w:t>
      </w:r>
    </w:p>
    <w:p w14:paraId="4AF7163B" w14:textId="01DCE3F7" w:rsidR="007A1B64" w:rsidRDefault="00A11E13" w:rsidP="008E500A">
      <w:pPr>
        <w:pStyle w:val="Heading2"/>
        <w:spacing w:line="240" w:lineRule="auto"/>
      </w:pPr>
      <w:r>
        <w:t>1.3</w:t>
      </w:r>
      <w:r w:rsidR="00977E70">
        <w:t xml:space="preserve"> </w:t>
      </w:r>
      <w:r>
        <w:t>Operational</w:t>
      </w:r>
      <w:r w:rsidR="00977E70">
        <w:t xml:space="preserve"> </w:t>
      </w:r>
      <w:r>
        <w:t>Features</w:t>
      </w:r>
      <w:r w:rsidR="00977E70">
        <w:t xml:space="preserve"> </w:t>
      </w:r>
      <w:r>
        <w:t>of</w:t>
      </w:r>
      <w:r w:rsidR="00977E70">
        <w:t xml:space="preserve"> </w:t>
      </w:r>
      <w:r>
        <w:t>the</w:t>
      </w:r>
      <w:r w:rsidR="00977E70">
        <w:t xml:space="preserve"> </w:t>
      </w:r>
      <w:r>
        <w:t>Proposed</w:t>
      </w:r>
      <w:r w:rsidR="00977E70">
        <w:t xml:space="preserve"> </w:t>
      </w:r>
      <w:r>
        <w:t>System</w:t>
      </w:r>
    </w:p>
    <w:p w14:paraId="17BB7EBE" w14:textId="00283735" w:rsidR="00402117" w:rsidRDefault="087A3C3A" w:rsidP="008E500A">
      <w:pPr>
        <w:pStyle w:val="Subtitle"/>
        <w:spacing w:after="0" w:line="240" w:lineRule="auto"/>
      </w:pPr>
      <w:r>
        <w:t xml:space="preserve">Stella Greenvoss, </w:t>
      </w:r>
      <w:r w:rsidR="00402117">
        <w:t>0</w:t>
      </w:r>
      <w:r>
        <w:t>1/15/26</w:t>
      </w:r>
      <w:r w:rsidR="00D90F4E">
        <w:t xml:space="preserve">; </w:t>
      </w:r>
      <w:r w:rsidR="00402117">
        <w:t>David Haddad, 02/04/26</w:t>
      </w:r>
    </w:p>
    <w:p w14:paraId="3FED4D7D" w14:textId="1130E58C" w:rsidR="00402117" w:rsidRDefault="00402117" w:rsidP="008E500A">
      <w:pPr>
        <w:spacing w:after="0" w:line="240" w:lineRule="auto"/>
      </w:pPr>
      <w:r>
        <w:t xml:space="preserve">This section describes the </w:t>
      </w:r>
      <w:r w:rsidR="00194729">
        <w:t xml:space="preserve">system's operational features and explicitly distinguishes among </w:t>
      </w:r>
      <w:r w:rsidR="00194729">
        <w:rPr>
          <w:b/>
          <w:bCs/>
        </w:rPr>
        <w:t>I</w:t>
      </w:r>
      <w:r w:rsidR="00194729" w:rsidRPr="00194729">
        <w:rPr>
          <w:b/>
          <w:bCs/>
        </w:rPr>
        <w:t>mplemented</w:t>
      </w:r>
      <w:r w:rsidR="00194729">
        <w:t xml:space="preserve"> functionality, </w:t>
      </w:r>
      <w:r w:rsidR="00194729">
        <w:rPr>
          <w:b/>
          <w:bCs/>
        </w:rPr>
        <w:t xml:space="preserve">MVP Target </w:t>
      </w:r>
      <w:r w:rsidR="00194729">
        <w:t>features planned</w:t>
      </w:r>
      <w:r>
        <w:t xml:space="preserve"> but not yet implemented, and </w:t>
      </w:r>
      <w:r w:rsidRPr="00194729">
        <w:rPr>
          <w:b/>
          <w:bCs/>
        </w:rPr>
        <w:t xml:space="preserve">Future </w:t>
      </w:r>
      <w:r>
        <w:t>enhancements. All “Implemented” claims correspond to observable behavior in the current codebase.</w:t>
      </w:r>
    </w:p>
    <w:p w14:paraId="71FCC3C8" w14:textId="176F8377" w:rsidR="001C34E6" w:rsidRDefault="001C34E6" w:rsidP="008E500A">
      <w:pPr>
        <w:spacing w:after="0" w:line="240" w:lineRule="auto"/>
      </w:pPr>
      <w:r>
        <w:t>System Goal: Our system will allow friend groups to easily schedule times to hang out without unnecessarily cluttering their personal calendars, revealing personal information, or requiring repeated entries of the same information.</w:t>
      </w:r>
      <w:r w:rsidR="00525EF7">
        <w:t xml:space="preserve"> </w:t>
      </w:r>
      <w:r w:rsidR="000A0A47">
        <w:t>These operational features aim to  resolve the issues found in the other applicati</w:t>
      </w:r>
      <w:r w:rsidR="00BA183F">
        <w:t>ons</w:t>
      </w:r>
      <w:r w:rsidR="000A0A47">
        <w:t>: the blocked time structure will maintain a user’s privacy, the Google Calendar integration will prevent from repetitive time entry, and the priority rating system allows calendars to better reflect real-life tasks and events</w:t>
      </w:r>
    </w:p>
    <w:p w14:paraId="3EFF221D" w14:textId="00AD45F6" w:rsidR="009C440F" w:rsidRDefault="00B40F7E" w:rsidP="008E500A">
      <w:pPr>
        <w:spacing w:after="0" w:line="240" w:lineRule="auto"/>
      </w:pPr>
      <w:r>
        <w:rPr>
          <w:noProof/>
        </w:rPr>
        <w:pict w14:anchorId="0B907E78">
          <v:rect id="_x0000_i1071" alt="" style="width:4.2pt;height:.05pt;mso-width-percent:0;mso-height-percent:0;mso-width-percent:0;mso-height-percent:0" o:hrpct="9" o:hralign="center" o:hrstd="t" o:hr="t" fillcolor="#a0a0a0" stroked="f"/>
        </w:pict>
      </w:r>
    </w:p>
    <w:p w14:paraId="542C5E5C" w14:textId="1B06D889" w:rsidR="00402117" w:rsidRDefault="00402117" w:rsidP="008E500A">
      <w:pPr>
        <w:pStyle w:val="Heading3"/>
        <w:spacing w:line="240" w:lineRule="auto"/>
      </w:pPr>
      <w:r>
        <w:t>Implemented Features</w:t>
      </w:r>
    </w:p>
    <w:p w14:paraId="7F2C03C6" w14:textId="77777777" w:rsidR="00556372" w:rsidRPr="00556372" w:rsidRDefault="00556372" w:rsidP="008E500A">
      <w:pPr>
        <w:spacing w:after="0" w:line="240" w:lineRule="auto"/>
      </w:pPr>
    </w:p>
    <w:p w14:paraId="7779AA3E" w14:textId="40DE23C1" w:rsidR="00EA547E" w:rsidRDefault="00402117" w:rsidP="008E500A">
      <w:pPr>
        <w:pStyle w:val="ListParagraph"/>
        <w:numPr>
          <w:ilvl w:val="0"/>
          <w:numId w:val="11"/>
        </w:numPr>
        <w:spacing w:after="0" w:line="240" w:lineRule="auto"/>
      </w:pPr>
      <w:r>
        <w:rPr>
          <w:b/>
          <w:bCs/>
        </w:rPr>
        <w:t>Google OAu</w:t>
      </w:r>
      <w:r w:rsidR="00EA547E">
        <w:rPr>
          <w:b/>
          <w:bCs/>
        </w:rPr>
        <w:t>th Authentication</w:t>
      </w:r>
      <w:r w:rsidR="00EA547E">
        <w:rPr>
          <w:b/>
          <w:bCs/>
        </w:rPr>
        <w:br/>
      </w:r>
      <w:r w:rsidR="00EA547E">
        <w:t>Users authenticate via Google OAuth in order to grant the system read access to their Google Calendar data. Successful authentication enables access to protected API routes</w:t>
      </w:r>
      <w:r w:rsidR="00053CD8">
        <w:t>.</w:t>
      </w:r>
    </w:p>
    <w:p w14:paraId="1503EEAE" w14:textId="659E4FC2" w:rsidR="009D2E33" w:rsidRDefault="009D2E33" w:rsidP="008E500A">
      <w:pPr>
        <w:pStyle w:val="ListParagraph"/>
        <w:numPr>
          <w:ilvl w:val="0"/>
          <w:numId w:val="11"/>
        </w:numPr>
        <w:spacing w:after="0" w:line="240" w:lineRule="auto"/>
      </w:pPr>
      <w:r>
        <w:rPr>
          <w:b/>
          <w:bCs/>
        </w:rPr>
        <w:t>Authenticated Calendar Event Retrieval</w:t>
      </w:r>
      <w:r>
        <w:rPr>
          <w:b/>
          <w:bCs/>
        </w:rPr>
        <w:br/>
      </w:r>
      <w:r>
        <w:t xml:space="preserve">Once authenticated, a user </w:t>
      </w:r>
      <w:r w:rsidR="00A371DC">
        <w:t>can</w:t>
      </w:r>
      <w:r>
        <w:t xml:space="preserve"> retrieve their Google Calendar events </w:t>
      </w:r>
      <w:r w:rsidR="00A371DC">
        <w:t>via</w:t>
      </w:r>
      <w:r>
        <w:t xml:space="preserve"> the </w:t>
      </w:r>
      <w:r w:rsidR="00BA4257">
        <w:t xml:space="preserve">backend </w:t>
      </w:r>
      <w:r w:rsidRPr="00B32DE3">
        <w:rPr>
          <w:rFonts w:ascii="Courier New" w:hAnsi="Courier New" w:cs="Courier New"/>
        </w:rPr>
        <w:t>/api/events</w:t>
      </w:r>
      <w:r w:rsidR="00B32DE3">
        <w:rPr>
          <w:rFonts w:ascii="Courier New" w:hAnsi="Courier New" w:cs="Courier New"/>
        </w:rPr>
        <w:t xml:space="preserve"> </w:t>
      </w:r>
      <w:r w:rsidR="00A371DC">
        <w:t>endpoint. Retrieved events are used as input to the system’s availability computation (integration in progress).</w:t>
      </w:r>
    </w:p>
    <w:p w14:paraId="1EA7BEC9" w14:textId="7CD5B3C3" w:rsidR="001537A6" w:rsidRDefault="001537A6" w:rsidP="008E500A">
      <w:pPr>
        <w:pStyle w:val="ListParagraph"/>
        <w:numPr>
          <w:ilvl w:val="0"/>
          <w:numId w:val="11"/>
        </w:numPr>
        <w:spacing w:after="0" w:line="240" w:lineRule="auto"/>
      </w:pPr>
      <w:r>
        <w:rPr>
          <w:b/>
          <w:bCs/>
        </w:rPr>
        <w:t>Availability Computation (Non-Priority Based)</w:t>
      </w:r>
      <w:r>
        <w:rPr>
          <w:b/>
          <w:bCs/>
        </w:rPr>
        <w:br/>
      </w:r>
      <w:r>
        <w:t>The system computes availability blocks based on calendar event time ranges using the availability algorithm module. The current algorithm treats all events uniformly and does not incorporate user-defined priority levels.</w:t>
      </w:r>
    </w:p>
    <w:p w14:paraId="118711DF" w14:textId="6F2206F0" w:rsidR="00434EED" w:rsidRDefault="00434EED" w:rsidP="008E500A">
      <w:pPr>
        <w:spacing w:after="0" w:line="240" w:lineRule="auto"/>
        <w:rPr>
          <w:b/>
          <w:bCs/>
        </w:rPr>
      </w:pPr>
      <w:r>
        <w:rPr>
          <w:b/>
          <w:bCs/>
        </w:rPr>
        <w:t>Verified Outputs:</w:t>
      </w:r>
    </w:p>
    <w:p w14:paraId="1883CF26" w14:textId="4D2834C8" w:rsidR="00434EED" w:rsidRPr="00434EED" w:rsidRDefault="00434EED" w:rsidP="008E500A">
      <w:pPr>
        <w:pStyle w:val="ListParagraph"/>
        <w:numPr>
          <w:ilvl w:val="0"/>
          <w:numId w:val="12"/>
        </w:numPr>
        <w:spacing w:after="0" w:line="240" w:lineRule="auto"/>
        <w:rPr>
          <w:b/>
          <w:bCs/>
        </w:rPr>
      </w:pPr>
      <w:r>
        <w:t>OAuth callback success and session creation</w:t>
      </w:r>
    </w:p>
    <w:p w14:paraId="6555E638" w14:textId="6C3B7F83" w:rsidR="00434EED" w:rsidRPr="00434EED" w:rsidRDefault="00434EED" w:rsidP="008E500A">
      <w:pPr>
        <w:pStyle w:val="ListParagraph"/>
        <w:numPr>
          <w:ilvl w:val="0"/>
          <w:numId w:val="12"/>
        </w:numPr>
        <w:spacing w:after="0" w:line="240" w:lineRule="auto"/>
        <w:rPr>
          <w:b/>
          <w:bCs/>
        </w:rPr>
      </w:pPr>
      <w:r w:rsidRPr="00B32DE3">
        <w:rPr>
          <w:rFonts w:ascii="Courier New" w:hAnsi="Courier New" w:cs="Courier New"/>
        </w:rPr>
        <w:t>/api/events</w:t>
      </w:r>
      <w:r>
        <w:t xml:space="preserve"> returns authenticated calendar data</w:t>
      </w:r>
    </w:p>
    <w:p w14:paraId="74ADA534" w14:textId="4DB712C1" w:rsidR="009C6A9E" w:rsidRPr="009C6A9E" w:rsidRDefault="00434EED" w:rsidP="008E500A">
      <w:pPr>
        <w:pStyle w:val="ListParagraph"/>
        <w:numPr>
          <w:ilvl w:val="0"/>
          <w:numId w:val="12"/>
        </w:numPr>
        <w:spacing w:after="0" w:line="240" w:lineRule="auto"/>
        <w:rPr>
          <w:b/>
          <w:bCs/>
        </w:rPr>
      </w:pPr>
      <w:r>
        <w:t>The algorithm output reflects time blocks derived from event overlaps.</w:t>
      </w:r>
    </w:p>
    <w:p w14:paraId="489D2A10" w14:textId="2F2C0215" w:rsidR="00434EED" w:rsidRDefault="00B40F7E" w:rsidP="008E500A">
      <w:pPr>
        <w:spacing w:after="0" w:line="240" w:lineRule="auto"/>
        <w:rPr>
          <w:b/>
          <w:bCs/>
        </w:rPr>
      </w:pPr>
      <w:r>
        <w:rPr>
          <w:noProof/>
        </w:rPr>
        <w:pict w14:anchorId="71E62286">
          <v:rect id="_x0000_i1070" alt="" style="width:4.2pt;height:.05pt;mso-width-percent:0;mso-height-percent:0;mso-width-percent:0;mso-height-percent:0" o:hrpct="9" o:hralign="center" o:hrstd="t" o:hr="t" fillcolor="#a0a0a0" stroked="f"/>
        </w:pict>
      </w:r>
    </w:p>
    <w:p w14:paraId="3EDA5044" w14:textId="339E1B10" w:rsidR="00974FC6" w:rsidRDefault="008327D0" w:rsidP="008E500A">
      <w:pPr>
        <w:pStyle w:val="Heading3"/>
        <w:spacing w:line="240" w:lineRule="auto"/>
      </w:pPr>
      <w:r>
        <w:t>MVP Target Features (The Gap)</w:t>
      </w:r>
    </w:p>
    <w:p w14:paraId="3E6A0BCF" w14:textId="77777777" w:rsidR="00556372" w:rsidRPr="00556372" w:rsidRDefault="00556372" w:rsidP="008E500A">
      <w:pPr>
        <w:spacing w:after="0" w:line="240" w:lineRule="auto"/>
      </w:pPr>
    </w:p>
    <w:p w14:paraId="1827B057" w14:textId="350EABA1" w:rsidR="008327D0" w:rsidRDefault="008327D0" w:rsidP="008E500A">
      <w:pPr>
        <w:spacing w:after="0" w:line="240" w:lineRule="auto"/>
      </w:pPr>
      <w:r>
        <w:t xml:space="preserve">The following features are part of the intended MVP behavior but are </w:t>
      </w:r>
      <w:r>
        <w:rPr>
          <w:b/>
          <w:bCs/>
          <w:i/>
          <w:iCs/>
        </w:rPr>
        <w:t>not implemented in the current repository:</w:t>
      </w:r>
    </w:p>
    <w:p w14:paraId="2AD7E256" w14:textId="32A20057" w:rsidR="004B4E83" w:rsidRPr="004B4E83" w:rsidRDefault="0023453E" w:rsidP="008E500A">
      <w:pPr>
        <w:pStyle w:val="ListParagraph"/>
        <w:numPr>
          <w:ilvl w:val="0"/>
          <w:numId w:val="13"/>
        </w:numPr>
        <w:spacing w:after="0" w:line="240" w:lineRule="auto"/>
      </w:pPr>
      <w:r>
        <w:rPr>
          <w:b/>
          <w:bCs/>
        </w:rPr>
        <w:t>Calendar View</w:t>
      </w:r>
      <w:r w:rsidR="00D676A8">
        <w:rPr>
          <w:b/>
          <w:bCs/>
        </w:rPr>
        <w:t xml:space="preserve"> Page</w:t>
      </w:r>
      <w:r w:rsidR="00D676A8">
        <w:rPr>
          <w:b/>
          <w:bCs/>
        </w:rPr>
        <w:br/>
      </w:r>
      <w:r w:rsidR="00D676A8">
        <w:t xml:space="preserve">Users will be able to view their Google Calendar events in </w:t>
      </w:r>
      <w:r w:rsidR="00996458">
        <w:t>the web</w:t>
      </w:r>
      <w:r w:rsidR="00947215">
        <w:t xml:space="preserve"> </w:t>
      </w:r>
      <w:r w:rsidR="00D676A8">
        <w:t>application through a</w:t>
      </w:r>
      <w:r w:rsidR="00947215">
        <w:t xml:space="preserve">n </w:t>
      </w:r>
      <w:r w:rsidR="0011428B">
        <w:t>UI</w:t>
      </w:r>
      <w:r w:rsidR="00947215">
        <w:t>.</w:t>
      </w:r>
    </w:p>
    <w:p w14:paraId="04A7115E" w14:textId="2CB15A09" w:rsidR="008327D0" w:rsidRDefault="006E3693" w:rsidP="008E500A">
      <w:pPr>
        <w:pStyle w:val="ListParagraph"/>
        <w:numPr>
          <w:ilvl w:val="0"/>
          <w:numId w:val="13"/>
        </w:numPr>
        <w:spacing w:after="0" w:line="240" w:lineRule="auto"/>
      </w:pPr>
      <w:r>
        <w:rPr>
          <w:b/>
          <w:bCs/>
        </w:rPr>
        <w:t>Group Availability Aggregation</w:t>
      </w:r>
      <w:r w:rsidR="008327D0">
        <w:rPr>
          <w:b/>
          <w:bCs/>
        </w:rPr>
        <w:br/>
      </w:r>
      <w:r w:rsidR="008327D0">
        <w:t>U</w:t>
      </w:r>
      <w:r>
        <w:t>sers will be able to form groups, after which the system will compute shared availability windows across group members, including partial availability indicators</w:t>
      </w:r>
      <w:r w:rsidR="001E68ED">
        <w:t>.</w:t>
      </w:r>
    </w:p>
    <w:p w14:paraId="431CE996" w14:textId="378E1486" w:rsidR="001B163E" w:rsidRDefault="001B163E" w:rsidP="008E500A">
      <w:pPr>
        <w:pStyle w:val="ListParagraph"/>
        <w:numPr>
          <w:ilvl w:val="0"/>
          <w:numId w:val="13"/>
        </w:numPr>
        <w:spacing w:after="0" w:line="240" w:lineRule="auto"/>
      </w:pPr>
      <w:r w:rsidRPr="00B3136D">
        <w:rPr>
          <w:b/>
          <w:bCs/>
        </w:rPr>
        <w:lastRenderedPageBreak/>
        <w:t>Proposed Event Scheduling Workflow</w:t>
      </w:r>
      <w:r>
        <w:br/>
      </w:r>
      <w:r w:rsidR="00612FC5">
        <w:t>Any group</w:t>
      </w:r>
      <w:r>
        <w:t xml:space="preserve"> </w:t>
      </w:r>
      <w:r w:rsidR="00612FC5">
        <w:t>member</w:t>
      </w:r>
      <w:r>
        <w:t xml:space="preserve"> </w:t>
      </w:r>
      <w:r w:rsidR="005A3B96">
        <w:t>can</w:t>
      </w:r>
      <w:r>
        <w:t xml:space="preserve"> propose meeting times </w:t>
      </w:r>
      <w:r w:rsidR="00612FC5">
        <w:t>bas</w:t>
      </w:r>
      <w:r>
        <w:t xml:space="preserve">ed </w:t>
      </w:r>
      <w:r w:rsidR="00612FC5">
        <w:t>on the</w:t>
      </w:r>
      <w:r>
        <w:t xml:space="preserve"> computed availability results.</w:t>
      </w:r>
      <w:r w:rsidR="00612FC5">
        <w:t xml:space="preserve"> </w:t>
      </w:r>
    </w:p>
    <w:p w14:paraId="2FF6B7DC" w14:textId="0D5B1871" w:rsidR="00BE7C57" w:rsidRDefault="00BE7C57" w:rsidP="008E500A">
      <w:pPr>
        <w:pStyle w:val="ListParagraph"/>
        <w:numPr>
          <w:ilvl w:val="0"/>
          <w:numId w:val="13"/>
        </w:numPr>
        <w:spacing w:after="0" w:line="240" w:lineRule="auto"/>
      </w:pPr>
      <w:r>
        <w:rPr>
          <w:b/>
          <w:bCs/>
        </w:rPr>
        <w:t>Event Priority Classification</w:t>
      </w:r>
      <w:r>
        <w:rPr>
          <w:b/>
          <w:bCs/>
        </w:rPr>
        <w:br/>
      </w:r>
      <w:r>
        <w:t>Users will be able to assign priority levels to their personal calendar events</w:t>
      </w:r>
      <w:r w:rsidR="00014AB5">
        <w:t>, better reflecting real-world flexibility. Priority will influence availability calculations.</w:t>
      </w:r>
    </w:p>
    <w:p w14:paraId="23435977" w14:textId="48F99DFB" w:rsidR="001B163E" w:rsidRDefault="001B163E" w:rsidP="008E500A">
      <w:pPr>
        <w:spacing w:after="0" w:line="240" w:lineRule="auto"/>
      </w:pPr>
      <w:r>
        <w:rPr>
          <w:b/>
          <w:bCs/>
        </w:rPr>
        <w:t>Note:</w:t>
      </w:r>
      <w:r>
        <w:rPr>
          <w:b/>
          <w:bCs/>
        </w:rPr>
        <w:br/>
      </w:r>
      <w:r>
        <w:t xml:space="preserve">These features </w:t>
      </w:r>
      <w:r w:rsidR="000A1C05">
        <w:t>require additional backend routes, data models, and frontend interfaces that do not yet exist in functional forms.</w:t>
      </w:r>
    </w:p>
    <w:p w14:paraId="0530BA6A" w14:textId="05CD83B1" w:rsidR="00CD4E06" w:rsidRPr="001B163E" w:rsidRDefault="00B40F7E" w:rsidP="008E500A">
      <w:pPr>
        <w:spacing w:after="0" w:line="240" w:lineRule="auto"/>
      </w:pPr>
      <w:r>
        <w:rPr>
          <w:noProof/>
        </w:rPr>
        <w:pict w14:anchorId="0F27ADD1">
          <v:rect id="_x0000_i1069" alt="" style="width:4.2pt;height:.05pt;mso-width-percent:0;mso-height-percent:0;mso-width-percent:0;mso-height-percent:0" o:hrpct="9" o:hralign="center" o:hrstd="t" o:hr="t" fillcolor="#a0a0a0" stroked="f"/>
        </w:pict>
      </w:r>
    </w:p>
    <w:p w14:paraId="4835B942" w14:textId="2F49ADCF" w:rsidR="4B913CED" w:rsidRDefault="005A3B96" w:rsidP="008E500A">
      <w:pPr>
        <w:pStyle w:val="Heading3"/>
        <w:spacing w:line="240" w:lineRule="auto"/>
      </w:pPr>
      <w:r>
        <w:t>Future Features</w:t>
      </w:r>
    </w:p>
    <w:p w14:paraId="70C8795B" w14:textId="77777777" w:rsidR="00556372" w:rsidRPr="00556372" w:rsidRDefault="00556372" w:rsidP="008E500A">
      <w:pPr>
        <w:spacing w:after="0" w:line="240" w:lineRule="auto"/>
      </w:pPr>
    </w:p>
    <w:p w14:paraId="53049641" w14:textId="0611EC83" w:rsidR="00CD4E06" w:rsidRDefault="00CD4E06" w:rsidP="008E500A">
      <w:pPr>
        <w:spacing w:after="0" w:line="240" w:lineRule="auto"/>
      </w:pPr>
      <w:r>
        <w:t xml:space="preserve">The following features are explicitly outside the </w:t>
      </w:r>
      <w:r w:rsidR="00E92A57">
        <w:t xml:space="preserve">MVP </w:t>
      </w:r>
      <w:r w:rsidR="00C150AB">
        <w:t>and are planned for later development.</w:t>
      </w:r>
    </w:p>
    <w:p w14:paraId="2DE8D5FB" w14:textId="78AB06DF" w:rsidR="00E90CE4" w:rsidRDefault="004916E6" w:rsidP="008E500A">
      <w:pPr>
        <w:pStyle w:val="ListParagraph"/>
        <w:numPr>
          <w:ilvl w:val="0"/>
          <w:numId w:val="14"/>
        </w:numPr>
        <w:spacing w:after="0" w:line="240" w:lineRule="auto"/>
      </w:pPr>
      <w:r>
        <w:rPr>
          <w:b/>
          <w:bCs/>
        </w:rPr>
        <w:t>Group Invitation Management I</w:t>
      </w:r>
      <w:r w:rsidR="00E90CE4">
        <w:rPr>
          <w:b/>
          <w:bCs/>
        </w:rPr>
        <w:t>nterface</w:t>
      </w:r>
      <w:r w:rsidR="00E90CE4">
        <w:rPr>
          <w:b/>
          <w:bCs/>
        </w:rPr>
        <w:br/>
      </w:r>
      <w:r w:rsidR="00E90CE4">
        <w:t>Inviting users via email and managing membership stat</w:t>
      </w:r>
      <w:r w:rsidR="005930E3">
        <w:t>us through UI.</w:t>
      </w:r>
    </w:p>
    <w:p w14:paraId="3A258DA3" w14:textId="4FE99C8D" w:rsidR="005930E3" w:rsidRDefault="005930E3" w:rsidP="008E500A">
      <w:pPr>
        <w:pStyle w:val="ListParagraph"/>
        <w:numPr>
          <w:ilvl w:val="0"/>
          <w:numId w:val="14"/>
        </w:numPr>
        <w:spacing w:after="0" w:line="240" w:lineRule="auto"/>
      </w:pPr>
      <w:r>
        <w:rPr>
          <w:b/>
          <w:bCs/>
        </w:rPr>
        <w:t>Proposal Acceptance / Rejection Workflow</w:t>
      </w:r>
      <w:r w:rsidR="00C6016F">
        <w:rPr>
          <w:b/>
          <w:bCs/>
        </w:rPr>
        <w:br/>
      </w:r>
      <w:r w:rsidR="00C6016F">
        <w:t>User-created Proposals (</w:t>
      </w:r>
      <w:r w:rsidR="005A475D">
        <w:t xml:space="preserve">from </w:t>
      </w:r>
      <w:r w:rsidR="00C6016F">
        <w:t>MVP) are tracked by the system and notify group members of their creation</w:t>
      </w:r>
      <w:r w:rsidR="00D57873">
        <w:t xml:space="preserve"> </w:t>
      </w:r>
      <w:r w:rsidR="00B64A2B">
        <w:t>to formally accept or decline the proposed event.</w:t>
      </w:r>
    </w:p>
    <w:p w14:paraId="396D1346" w14:textId="1DF93E91" w:rsidR="00B64A2B" w:rsidRPr="005930E3" w:rsidRDefault="00544149" w:rsidP="008E500A">
      <w:pPr>
        <w:pStyle w:val="ListParagraph"/>
        <w:numPr>
          <w:ilvl w:val="0"/>
          <w:numId w:val="14"/>
        </w:numPr>
        <w:spacing w:after="0" w:line="240" w:lineRule="auto"/>
      </w:pPr>
      <w:r>
        <w:rPr>
          <w:b/>
          <w:bCs/>
        </w:rPr>
        <w:t>Automatic Time Selection</w:t>
      </w:r>
      <w:r>
        <w:rPr>
          <w:b/>
          <w:bCs/>
        </w:rPr>
        <w:br/>
      </w:r>
      <w:r>
        <w:t xml:space="preserve">Automatically selecting </w:t>
      </w:r>
      <w:r w:rsidR="00A63D7B">
        <w:t xml:space="preserve">an </w:t>
      </w:r>
      <w:r>
        <w:t>optimal meeting time with fairness when no cons</w:t>
      </w:r>
      <w:r w:rsidR="007C6562">
        <w:t xml:space="preserve">ensus </w:t>
      </w:r>
      <w:r w:rsidR="00A63D7B">
        <w:t xml:space="preserve">is </w:t>
      </w:r>
      <w:r w:rsidR="007C6562">
        <w:t>reached.</w:t>
      </w:r>
    </w:p>
    <w:p w14:paraId="40DB21FA" w14:textId="41ECF705" w:rsidR="00DB00B0" w:rsidRDefault="00DB00B0" w:rsidP="008E500A">
      <w:pPr>
        <w:pStyle w:val="ListParagraph"/>
        <w:numPr>
          <w:ilvl w:val="0"/>
          <w:numId w:val="14"/>
        </w:numPr>
        <w:spacing w:after="0" w:line="240" w:lineRule="auto"/>
      </w:pPr>
      <w:r>
        <w:rPr>
          <w:b/>
          <w:bCs/>
        </w:rPr>
        <w:t>Multi-Calendar Provider Support</w:t>
      </w:r>
      <w:r>
        <w:rPr>
          <w:b/>
          <w:bCs/>
        </w:rPr>
        <w:br/>
      </w:r>
      <w:r>
        <w:t>Integration with additional calendar services (e.g., Outlook, Apple Calendar).</w:t>
      </w:r>
    </w:p>
    <w:p w14:paraId="495467C9" w14:textId="37EF3EBF" w:rsidR="00E13298" w:rsidRDefault="00DB00B0" w:rsidP="008E500A">
      <w:pPr>
        <w:pStyle w:val="ListParagraph"/>
        <w:numPr>
          <w:ilvl w:val="0"/>
          <w:numId w:val="14"/>
        </w:numPr>
        <w:spacing w:after="0" w:line="240" w:lineRule="auto"/>
      </w:pPr>
      <w:r>
        <w:rPr>
          <w:b/>
          <w:bCs/>
        </w:rPr>
        <w:t>Mobile Interface</w:t>
      </w:r>
      <w:r>
        <w:rPr>
          <w:b/>
          <w:bCs/>
        </w:rPr>
        <w:br/>
      </w:r>
      <w:r>
        <w:t>A dedicated mobile-friendly or native application interface</w:t>
      </w:r>
      <w:r w:rsidR="00867094">
        <w:t>.</w:t>
      </w:r>
    </w:p>
    <w:p w14:paraId="24835C36" w14:textId="0BA1379E" w:rsidR="0048728D" w:rsidRDefault="00B40F7E" w:rsidP="008E500A">
      <w:pPr>
        <w:spacing w:after="0" w:line="240" w:lineRule="auto"/>
      </w:pPr>
      <w:r>
        <w:rPr>
          <w:noProof/>
        </w:rPr>
        <w:pict w14:anchorId="3F256169">
          <v:rect id="_x0000_i1068" alt="" style="width:4.2pt;height:.05pt;mso-width-percent:0;mso-height-percent:0;mso-width-percent:0;mso-height-percent:0" o:hrpct="9" o:hralign="center" o:hrstd="t" o:hr="t" fillcolor="#a0a0a0" stroked="f"/>
        </w:pict>
      </w:r>
    </w:p>
    <w:p w14:paraId="34960C2D" w14:textId="4A697C76" w:rsidR="00334586" w:rsidRDefault="00334586" w:rsidP="008E500A">
      <w:pPr>
        <w:pStyle w:val="Heading3"/>
        <w:spacing w:line="240" w:lineRule="auto"/>
      </w:pPr>
      <w:r>
        <w:t>Operational Constraints and Design Rationale</w:t>
      </w:r>
    </w:p>
    <w:p w14:paraId="677E6B5A" w14:textId="77777777" w:rsidR="00883F6F" w:rsidRPr="00883F6F" w:rsidRDefault="00883F6F" w:rsidP="008E500A">
      <w:pPr>
        <w:spacing w:after="0" w:line="240" w:lineRule="auto"/>
      </w:pPr>
    </w:p>
    <w:p w14:paraId="4912A8A9" w14:textId="1981EAEA" w:rsidR="00334586" w:rsidRDefault="00334586" w:rsidP="008E500A">
      <w:pPr>
        <w:spacing w:after="0" w:line="240" w:lineRule="auto"/>
      </w:pPr>
      <w:r>
        <w:t>The system is designed to minimize unnecessary exposure of personal calendar details by relying on aggregated availability data rather than raw event sharing. Integration with external calendar providers is intended to reduce repetitive data entry. These design goals are partially realized in the current implementation and will be</w:t>
      </w:r>
      <w:r w:rsidR="00265870">
        <w:t xml:space="preserve"> addressed</w:t>
      </w:r>
      <w:r>
        <w:t xml:space="preserve"> more fully as the MVP Target and Future Features are completed.</w:t>
      </w:r>
    </w:p>
    <w:p w14:paraId="6BF956CA" w14:textId="0BC669B8" w:rsidR="00020C0B" w:rsidRDefault="00B40F7E" w:rsidP="008E500A">
      <w:pPr>
        <w:spacing w:after="0" w:line="240" w:lineRule="auto"/>
      </w:pPr>
      <w:r>
        <w:rPr>
          <w:noProof/>
        </w:rPr>
        <w:pict w14:anchorId="2DFF81AB">
          <v:rect id="_x0000_i1067" alt="" style="width:4.2pt;height:.05pt;mso-width-percent:0;mso-height-percent:0;mso-width-percent:0;mso-height-percent:0" o:hrpct="9" o:hralign="center" o:hrstd="t" o:hr="t" fillcolor="#a0a0a0" stroked="f"/>
        </w:pict>
      </w:r>
    </w:p>
    <w:p w14:paraId="398A7E39" w14:textId="7BB25330" w:rsidR="00020C0B" w:rsidRDefault="00020C0B" w:rsidP="008E500A">
      <w:pPr>
        <w:pStyle w:val="Heading3"/>
        <w:spacing w:line="240" w:lineRule="auto"/>
      </w:pPr>
      <w:r>
        <w:t>Non-Implemented Operational Mode</w:t>
      </w:r>
      <w:r w:rsidR="00265870">
        <w:t>s</w:t>
      </w:r>
    </w:p>
    <w:p w14:paraId="4B8ED9B9" w14:textId="77777777" w:rsidR="00883F6F" w:rsidRPr="00883F6F" w:rsidRDefault="00883F6F" w:rsidP="008E500A">
      <w:pPr>
        <w:spacing w:after="0" w:line="240" w:lineRule="auto"/>
      </w:pPr>
    </w:p>
    <w:p w14:paraId="22A12D9F" w14:textId="20E62569" w:rsidR="00265870" w:rsidRPr="00265870" w:rsidRDefault="00265870" w:rsidP="008E500A">
      <w:pPr>
        <w:spacing w:after="0" w:line="240" w:lineRule="auto"/>
      </w:pPr>
      <w:r>
        <w:t xml:space="preserve">The current system does </w:t>
      </w:r>
      <w:r>
        <w:rPr>
          <w:i/>
          <w:iCs/>
        </w:rPr>
        <w:t>not</w:t>
      </w:r>
      <w:r>
        <w:t xml:space="preserve"> support explicit maintenance or offline operational modes. In the event of authentication failure, API errors/limits, or external service unavailability, the system exhibits degraded behavior and follows standard error handling procedures.</w:t>
      </w:r>
    </w:p>
    <w:p w14:paraId="5E7C5F92" w14:textId="76607FC1" w:rsidR="007A1B64" w:rsidRDefault="00A11E13" w:rsidP="008E500A">
      <w:pPr>
        <w:pStyle w:val="Heading2"/>
        <w:spacing w:line="240" w:lineRule="auto"/>
      </w:pPr>
      <w:r>
        <w:t>1.4</w:t>
      </w:r>
      <w:r w:rsidR="00977E70">
        <w:t xml:space="preserve"> </w:t>
      </w:r>
      <w:r>
        <w:t>User</w:t>
      </w:r>
      <w:r w:rsidR="00977E70">
        <w:t xml:space="preserve"> </w:t>
      </w:r>
      <w:r>
        <w:t>Classes</w:t>
      </w:r>
    </w:p>
    <w:p w14:paraId="17D91407" w14:textId="6E4B8F3B" w:rsidR="3E43525C" w:rsidRDefault="3E43525C" w:rsidP="008E500A">
      <w:pPr>
        <w:pStyle w:val="Subtitle"/>
        <w:spacing w:after="0" w:line="240" w:lineRule="auto"/>
      </w:pPr>
      <w:r>
        <w:t xml:space="preserve">Anna Norris, </w:t>
      </w:r>
      <w:r w:rsidR="00FE78DB">
        <w:t>0</w:t>
      </w:r>
      <w:r>
        <w:t>1/21/26</w:t>
      </w:r>
      <w:r w:rsidR="741FDA05">
        <w:t xml:space="preserve">; Garrett Caldwell, </w:t>
      </w:r>
      <w:r w:rsidR="00FE78DB">
        <w:t>0</w:t>
      </w:r>
      <w:r w:rsidR="741FDA05">
        <w:t>1/22/26</w:t>
      </w:r>
      <w:r w:rsidR="00FE78DB">
        <w:t>; David Haddad 02/04/26</w:t>
      </w:r>
    </w:p>
    <w:p w14:paraId="7BA0326E" w14:textId="50823E35" w:rsidR="00910588" w:rsidRDefault="006F69F3" w:rsidP="008E500A">
      <w:pPr>
        <w:spacing w:after="0" w:line="240" w:lineRule="auto"/>
        <w:rPr>
          <w:noProof/>
        </w:rPr>
      </w:pPr>
      <w:r>
        <w:t>This section identifies the classes of users who interact with the system and describes their roles, responsibilities, and interaction patterns. User classes are defined b</w:t>
      </w:r>
      <w:r w:rsidR="001846BE">
        <w:t>y</w:t>
      </w:r>
      <w:r>
        <w:t xml:space="preserve"> how individuals interact with the system</w:t>
      </w:r>
      <w:r w:rsidR="001846BE">
        <w:t>,</w:t>
      </w:r>
      <w:r>
        <w:t xml:space="preserve"> rather than </w:t>
      </w:r>
      <w:r w:rsidR="001846BE">
        <w:t>by</w:t>
      </w:r>
      <w:r>
        <w:t xml:space="preserve"> specific features or implementation details.</w:t>
      </w:r>
      <w:r w:rsidR="00910588" w:rsidRPr="00910588">
        <w:rPr>
          <w:noProof/>
        </w:rPr>
        <w:t xml:space="preserve"> </w:t>
      </w:r>
      <w:r w:rsidR="00B40F7E">
        <w:rPr>
          <w:noProof/>
        </w:rPr>
        <w:pict w14:anchorId="29BC1090">
          <v:rect id="_x0000_i1066" alt="" style="width:4.2pt;height:.05pt;mso-width-percent:0;mso-height-percent:0;mso-width-percent:0;mso-height-percent:0" o:hrpct="9" o:hralign="center" o:hrstd="t" o:hr="t" fillcolor="#a0a0a0" stroked="f"/>
        </w:pict>
      </w:r>
    </w:p>
    <w:p w14:paraId="28EB2A55" w14:textId="47699383" w:rsidR="00910588" w:rsidRDefault="00910588" w:rsidP="008E500A">
      <w:pPr>
        <w:pStyle w:val="Heading3"/>
        <w:spacing w:line="240" w:lineRule="auto"/>
        <w:rPr>
          <w:noProof/>
        </w:rPr>
      </w:pPr>
      <w:r>
        <w:rPr>
          <w:noProof/>
        </w:rPr>
        <w:lastRenderedPageBreak/>
        <w:t>1.4.1 Standard Users</w:t>
      </w:r>
    </w:p>
    <w:p w14:paraId="6225149E" w14:textId="77777777" w:rsidR="00910588" w:rsidRPr="00910588" w:rsidRDefault="00910588" w:rsidP="008E500A">
      <w:pPr>
        <w:spacing w:after="0" w:line="240" w:lineRule="auto"/>
      </w:pPr>
    </w:p>
    <w:p w14:paraId="12633898" w14:textId="37AB4EF1" w:rsidR="00910588" w:rsidRDefault="00910588" w:rsidP="008E500A">
      <w:pPr>
        <w:spacing w:after="0" w:line="240" w:lineRule="auto"/>
      </w:pPr>
      <w:r>
        <w:rPr>
          <w:b/>
          <w:bCs/>
        </w:rPr>
        <w:t>Description</w:t>
      </w:r>
      <w:r>
        <w:t>:</w:t>
      </w:r>
      <w:r>
        <w:br/>
        <w:t>Standard Users are individuals who access the system through public web interface and authenticate using a Google account. This user class represents the system's primary operational users.</w:t>
      </w:r>
    </w:p>
    <w:p w14:paraId="354C1FBE" w14:textId="02C6693B" w:rsidR="00910588" w:rsidRDefault="00910588" w:rsidP="008E500A">
      <w:pPr>
        <w:spacing w:after="0" w:line="240" w:lineRule="auto"/>
        <w:rPr>
          <w:b/>
          <w:bCs/>
        </w:rPr>
      </w:pPr>
      <w:r>
        <w:rPr>
          <w:b/>
          <w:bCs/>
        </w:rPr>
        <w:t>Characteristics:</w:t>
      </w:r>
    </w:p>
    <w:p w14:paraId="2502ECDD" w14:textId="12D3E396" w:rsidR="00910588" w:rsidRPr="00910588" w:rsidRDefault="00910588" w:rsidP="008E500A">
      <w:pPr>
        <w:pStyle w:val="ListParagraph"/>
        <w:numPr>
          <w:ilvl w:val="0"/>
          <w:numId w:val="16"/>
        </w:numPr>
        <w:spacing w:after="0" w:line="240" w:lineRule="auto"/>
        <w:rPr>
          <w:b/>
          <w:bCs/>
        </w:rPr>
      </w:pPr>
      <w:r>
        <w:t>Possess a Google account capable of OAuth authentication.</w:t>
      </w:r>
    </w:p>
    <w:p w14:paraId="4572FA8E" w14:textId="7CD87AB2" w:rsidR="00910588" w:rsidRPr="00910588" w:rsidRDefault="00910588" w:rsidP="008E500A">
      <w:pPr>
        <w:pStyle w:val="ListParagraph"/>
        <w:numPr>
          <w:ilvl w:val="0"/>
          <w:numId w:val="16"/>
        </w:numPr>
        <w:spacing w:after="0" w:line="240" w:lineRule="auto"/>
        <w:rPr>
          <w:b/>
          <w:bCs/>
        </w:rPr>
      </w:pPr>
      <w:r>
        <w:t>Interact with the system via a web-based frontend</w:t>
      </w:r>
    </w:p>
    <w:p w14:paraId="3C00C730" w14:textId="5FE5FA63" w:rsidR="00910588" w:rsidRPr="00910588" w:rsidRDefault="00910588" w:rsidP="008E500A">
      <w:pPr>
        <w:pStyle w:val="ListParagraph"/>
        <w:numPr>
          <w:ilvl w:val="0"/>
          <w:numId w:val="16"/>
        </w:numPr>
        <w:spacing w:after="0" w:line="240" w:lineRule="auto"/>
        <w:rPr>
          <w:b/>
          <w:bCs/>
        </w:rPr>
      </w:pPr>
      <w:r>
        <w:t>Do not require technical knowledge of system internals</w:t>
      </w:r>
    </w:p>
    <w:p w14:paraId="421645FA" w14:textId="0F4CA15A" w:rsidR="00910588" w:rsidRPr="00910588" w:rsidRDefault="00910588" w:rsidP="008E500A">
      <w:pPr>
        <w:spacing w:after="0" w:line="240" w:lineRule="auto"/>
        <w:rPr>
          <w:b/>
          <w:bCs/>
        </w:rPr>
      </w:pPr>
      <w:r>
        <w:rPr>
          <w:b/>
          <w:bCs/>
        </w:rPr>
        <w:t>System Interaction:</w:t>
      </w:r>
    </w:p>
    <w:p w14:paraId="0DA9CC8B" w14:textId="5E73C0E5" w:rsidR="00910588" w:rsidRDefault="00910588" w:rsidP="008E500A">
      <w:pPr>
        <w:pStyle w:val="ListParagraph"/>
        <w:numPr>
          <w:ilvl w:val="0"/>
          <w:numId w:val="8"/>
        </w:numPr>
        <w:spacing w:after="0" w:line="240" w:lineRule="auto"/>
      </w:pPr>
      <w:r>
        <w:t>Authenticate via Google OAuth</w:t>
      </w:r>
    </w:p>
    <w:p w14:paraId="5B032EC1" w14:textId="28753871" w:rsidR="00910588" w:rsidRDefault="00910588" w:rsidP="008E500A">
      <w:pPr>
        <w:pStyle w:val="ListParagraph"/>
        <w:numPr>
          <w:ilvl w:val="0"/>
          <w:numId w:val="8"/>
        </w:numPr>
        <w:spacing w:after="0" w:line="240" w:lineRule="auto"/>
      </w:pPr>
      <w:r>
        <w:t>View calendar-derived availability information provided by the system</w:t>
      </w:r>
    </w:p>
    <w:p w14:paraId="5D0F83DF" w14:textId="0B4C1F19" w:rsidR="00FC119B" w:rsidRDefault="00910588" w:rsidP="008E500A">
      <w:pPr>
        <w:pStyle w:val="ListParagraph"/>
        <w:numPr>
          <w:ilvl w:val="0"/>
          <w:numId w:val="8"/>
        </w:numPr>
        <w:spacing w:after="0" w:line="240" w:lineRule="auto"/>
      </w:pPr>
      <w:r>
        <w:t>Interact with UI elements exposed by the frontend</w:t>
      </w:r>
      <w:r w:rsidR="00451818">
        <w:t xml:space="preserve"> (</w:t>
      </w:r>
      <w:r w:rsidR="00E62FB2">
        <w:t xml:space="preserve">group management, calendar imports, </w:t>
      </w:r>
      <w:r w:rsidR="00DB5C03">
        <w:t>event proposa</w:t>
      </w:r>
      <w:r w:rsidR="00551C6C">
        <w:t>l).</w:t>
      </w:r>
    </w:p>
    <w:p w14:paraId="133EE5AB" w14:textId="47169BE0" w:rsidR="00551C6C" w:rsidRDefault="00B40F7E" w:rsidP="008E500A">
      <w:pPr>
        <w:spacing w:after="0" w:line="240" w:lineRule="auto"/>
      </w:pPr>
      <w:r>
        <w:rPr>
          <w:noProof/>
        </w:rPr>
        <w:pict w14:anchorId="2D7D800B">
          <v:rect id="_x0000_i1065" alt="" style="width:4.2pt;height:.05pt;mso-width-percent:0;mso-height-percent:0;mso-width-percent:0;mso-height-percent:0" o:hrpct="9" o:hralign="center" o:hrstd="t" o:hr="t" fillcolor="#a0a0a0" stroked="f"/>
        </w:pict>
      </w:r>
    </w:p>
    <w:p w14:paraId="27947546" w14:textId="74A49EAF" w:rsidR="00FC119B" w:rsidRDefault="00FC119B" w:rsidP="008E500A">
      <w:pPr>
        <w:pStyle w:val="Heading3"/>
        <w:spacing w:line="240" w:lineRule="auto"/>
        <w:rPr>
          <w:noProof/>
        </w:rPr>
      </w:pPr>
      <w:r>
        <w:rPr>
          <w:noProof/>
        </w:rPr>
        <w:t>1.4.2 Developers / Maintainers</w:t>
      </w:r>
    </w:p>
    <w:p w14:paraId="4963DB1A" w14:textId="77777777" w:rsidR="006B1C35" w:rsidRDefault="006B1C35" w:rsidP="008E500A">
      <w:pPr>
        <w:spacing w:after="0" w:line="240" w:lineRule="auto"/>
      </w:pPr>
    </w:p>
    <w:p w14:paraId="2AEA8931" w14:textId="2595F358" w:rsidR="006B1C35" w:rsidRDefault="006B1C35" w:rsidP="008E500A">
      <w:pPr>
        <w:spacing w:after="0" w:line="240" w:lineRule="auto"/>
      </w:pPr>
      <w:r>
        <w:rPr>
          <w:b/>
          <w:bCs/>
        </w:rPr>
        <w:t>Description</w:t>
      </w:r>
      <w:r>
        <w:t xml:space="preserve">: </w:t>
      </w:r>
      <w:r w:rsidR="00DF7193">
        <w:br/>
        <w:t>Developers are members of the project team responsible for the design, implementation, testing, and maintenance of the system throughout</w:t>
      </w:r>
      <w:r w:rsidR="00284000">
        <w:t xml:space="preserve"> its development lifecycle.</w:t>
      </w:r>
    </w:p>
    <w:p w14:paraId="517970A4" w14:textId="145D50EC" w:rsidR="00284000" w:rsidRDefault="00284000" w:rsidP="008E500A">
      <w:pPr>
        <w:spacing w:after="0" w:line="240" w:lineRule="auto"/>
      </w:pPr>
      <w:r>
        <w:rPr>
          <w:b/>
          <w:bCs/>
        </w:rPr>
        <w:t>Characteristics:</w:t>
      </w:r>
    </w:p>
    <w:p w14:paraId="2FAFA2EE" w14:textId="6AE63797" w:rsidR="00284000" w:rsidRDefault="00284000" w:rsidP="008E500A">
      <w:pPr>
        <w:pStyle w:val="ListParagraph"/>
        <w:numPr>
          <w:ilvl w:val="0"/>
          <w:numId w:val="17"/>
        </w:numPr>
        <w:spacing w:after="0" w:line="240" w:lineRule="auto"/>
      </w:pPr>
      <w:r>
        <w:t>Possess technical knowledge of the system architecture and codebase</w:t>
      </w:r>
    </w:p>
    <w:p w14:paraId="2F70BB21" w14:textId="1298CDA4" w:rsidR="00284000" w:rsidRDefault="00284000" w:rsidP="008E500A">
      <w:pPr>
        <w:pStyle w:val="ListParagraph"/>
        <w:numPr>
          <w:ilvl w:val="0"/>
          <w:numId w:val="17"/>
        </w:numPr>
        <w:spacing w:after="0" w:line="240" w:lineRule="auto"/>
      </w:pPr>
      <w:r>
        <w:t>Interact with the system through development tools rather than production user interface</w:t>
      </w:r>
    </w:p>
    <w:p w14:paraId="5BB2338D" w14:textId="170420CA" w:rsidR="00284000" w:rsidRDefault="00284000" w:rsidP="008E500A">
      <w:pPr>
        <w:spacing w:after="0" w:line="240" w:lineRule="auto"/>
        <w:rPr>
          <w:b/>
          <w:bCs/>
        </w:rPr>
      </w:pPr>
      <w:r>
        <w:rPr>
          <w:b/>
          <w:bCs/>
        </w:rPr>
        <w:t>Responsibilities:</w:t>
      </w:r>
    </w:p>
    <w:p w14:paraId="568AED56" w14:textId="4A5B76A6" w:rsidR="00284000" w:rsidRDefault="00284000" w:rsidP="008E500A">
      <w:pPr>
        <w:pStyle w:val="ListParagraph"/>
        <w:numPr>
          <w:ilvl w:val="0"/>
          <w:numId w:val="18"/>
        </w:numPr>
        <w:spacing w:after="0" w:line="240" w:lineRule="auto"/>
      </w:pPr>
      <w:r w:rsidRPr="00284000">
        <w:t>Implement and modify</w:t>
      </w:r>
      <w:r>
        <w:t xml:space="preserve"> backend and frontend functionality</w:t>
      </w:r>
    </w:p>
    <w:p w14:paraId="063353E1" w14:textId="76A243EB" w:rsidR="00284000" w:rsidRDefault="00284000" w:rsidP="008E500A">
      <w:pPr>
        <w:pStyle w:val="ListParagraph"/>
        <w:numPr>
          <w:ilvl w:val="0"/>
          <w:numId w:val="18"/>
        </w:numPr>
        <w:spacing w:after="0" w:line="240" w:lineRule="auto"/>
      </w:pPr>
      <w:r>
        <w:t>Maintain system stability, correctness, and performance</w:t>
      </w:r>
    </w:p>
    <w:p w14:paraId="105B3E6A" w14:textId="591CB118" w:rsidR="00284000" w:rsidRDefault="00284000" w:rsidP="008E500A">
      <w:pPr>
        <w:pStyle w:val="ListParagraph"/>
        <w:numPr>
          <w:ilvl w:val="0"/>
          <w:numId w:val="18"/>
        </w:numPr>
        <w:spacing w:after="0" w:line="240" w:lineRule="auto"/>
      </w:pPr>
      <w:r>
        <w:t>Develop and maintain security-related mechanisms</w:t>
      </w:r>
    </w:p>
    <w:p w14:paraId="1A4C33CF" w14:textId="1231AE9B" w:rsidR="00284000" w:rsidRPr="00284000" w:rsidRDefault="00284000" w:rsidP="008E500A">
      <w:pPr>
        <w:pStyle w:val="ListParagraph"/>
        <w:numPr>
          <w:ilvl w:val="0"/>
          <w:numId w:val="18"/>
        </w:numPr>
        <w:spacing w:after="0" w:line="240" w:lineRule="auto"/>
      </w:pPr>
      <w:r>
        <w:t>Test system behavior and resolve defects.</w:t>
      </w:r>
    </w:p>
    <w:p w14:paraId="75416636" w14:textId="16370186" w:rsidR="00FC119B" w:rsidRDefault="00284000" w:rsidP="008E500A">
      <w:pPr>
        <w:spacing w:after="0" w:line="240" w:lineRule="auto"/>
      </w:pPr>
      <w:r>
        <w:rPr>
          <w:b/>
          <w:bCs/>
        </w:rPr>
        <w:t>Access Scope:</w:t>
      </w:r>
      <w:r>
        <w:rPr>
          <w:b/>
          <w:bCs/>
        </w:rPr>
        <w:br/>
      </w:r>
      <w:r>
        <w:t>Developers may have privileged access to development and testing environments necessary for maintenance and debugging. Such access is not available to Standard Users and is governed by development practices rather than runtime system roles.</w:t>
      </w:r>
    </w:p>
    <w:p w14:paraId="02F4FE1C" w14:textId="04DE7B20" w:rsidR="007A1B64" w:rsidRDefault="00A11E13" w:rsidP="008E500A">
      <w:pPr>
        <w:pStyle w:val="Heading2"/>
        <w:spacing w:line="240" w:lineRule="auto"/>
      </w:pPr>
      <w:r>
        <w:t>1.5</w:t>
      </w:r>
      <w:r w:rsidR="00977E70">
        <w:t xml:space="preserve"> </w:t>
      </w:r>
      <w:r>
        <w:t>Modes</w:t>
      </w:r>
      <w:r w:rsidR="00977E70">
        <w:t xml:space="preserve"> </w:t>
      </w:r>
      <w:r>
        <w:t>of</w:t>
      </w:r>
      <w:r w:rsidR="00977E70">
        <w:t xml:space="preserve"> </w:t>
      </w:r>
      <w:r>
        <w:t>Operation</w:t>
      </w:r>
    </w:p>
    <w:p w14:paraId="712F8346" w14:textId="7FACA213" w:rsidR="434E84F7" w:rsidRDefault="434E84F7" w:rsidP="008E500A">
      <w:pPr>
        <w:pStyle w:val="Subtitle"/>
        <w:spacing w:after="0" w:line="240" w:lineRule="auto"/>
      </w:pPr>
      <w:r>
        <w:t>Anna Norris, 1/21/26</w:t>
      </w:r>
    </w:p>
    <w:p w14:paraId="212FF574" w14:textId="77777777" w:rsidR="00E550CF" w:rsidRDefault="00E550CF" w:rsidP="008E500A">
      <w:pPr>
        <w:pStyle w:val="NormalWeb"/>
        <w:spacing w:after="0" w:afterAutospacing="0"/>
      </w:pPr>
      <w:r>
        <w:t>The system currently operates in a single primary operational mode with limited degraded behavior in response to external failures. No explicit maintenance or offline modes are implemented.</w:t>
      </w:r>
    </w:p>
    <w:p w14:paraId="47E82FA4" w14:textId="77777777" w:rsidR="00E550CF" w:rsidRDefault="00E550CF" w:rsidP="008E500A">
      <w:pPr>
        <w:pStyle w:val="Heading3"/>
        <w:spacing w:line="240" w:lineRule="auto"/>
      </w:pPr>
      <w:r>
        <w:rPr>
          <w:rStyle w:val="Strong"/>
          <w:b/>
          <w:bCs/>
        </w:rPr>
        <w:t>Normal Operation</w:t>
      </w:r>
    </w:p>
    <w:p w14:paraId="317891E0" w14:textId="77777777" w:rsidR="00E550CF" w:rsidRDefault="00E550CF" w:rsidP="008E500A">
      <w:pPr>
        <w:pStyle w:val="NormalWeb"/>
        <w:numPr>
          <w:ilvl w:val="0"/>
          <w:numId w:val="19"/>
        </w:numPr>
        <w:spacing w:after="0" w:afterAutospacing="0"/>
      </w:pPr>
      <w:r>
        <w:t>The system operates when client, server, and external services (e.g., Google APIs) are reachable.</w:t>
      </w:r>
    </w:p>
    <w:p w14:paraId="79811C68" w14:textId="77777777" w:rsidR="00E550CF" w:rsidRDefault="00E550CF" w:rsidP="008E500A">
      <w:pPr>
        <w:pStyle w:val="NormalWeb"/>
        <w:numPr>
          <w:ilvl w:val="0"/>
          <w:numId w:val="19"/>
        </w:numPr>
        <w:spacing w:after="0" w:afterAutospacing="0"/>
      </w:pPr>
      <w:r>
        <w:t>Standard Users may authenticate and interact with available frontend functionality.</w:t>
      </w:r>
    </w:p>
    <w:p w14:paraId="692BC068" w14:textId="77777777" w:rsidR="00E550CF" w:rsidRDefault="00E550CF" w:rsidP="008E500A">
      <w:pPr>
        <w:pStyle w:val="NormalWeb"/>
        <w:numPr>
          <w:ilvl w:val="0"/>
          <w:numId w:val="19"/>
        </w:numPr>
        <w:spacing w:after="0" w:afterAutospacing="0"/>
      </w:pPr>
      <w:r>
        <w:lastRenderedPageBreak/>
        <w:t>Developers may access the system through development and testing environments as part of maintenance activities.</w:t>
      </w:r>
    </w:p>
    <w:p w14:paraId="4E8154EF" w14:textId="77777777" w:rsidR="00E550CF" w:rsidRDefault="00E550CF" w:rsidP="008E500A">
      <w:pPr>
        <w:pStyle w:val="Heading3"/>
        <w:spacing w:line="240" w:lineRule="auto"/>
      </w:pPr>
      <w:r>
        <w:rPr>
          <w:rStyle w:val="Strong"/>
          <w:b/>
          <w:bCs/>
        </w:rPr>
        <w:t>Degraded Operation</w:t>
      </w:r>
    </w:p>
    <w:p w14:paraId="52A43807" w14:textId="77777777" w:rsidR="00E550CF" w:rsidRDefault="00E550CF" w:rsidP="008E500A">
      <w:pPr>
        <w:pStyle w:val="NormalWeb"/>
        <w:numPr>
          <w:ilvl w:val="0"/>
          <w:numId w:val="20"/>
        </w:numPr>
        <w:spacing w:after="0" w:afterAutospacing="0"/>
      </w:pPr>
      <w:r>
        <w:t>If external services or network connectivity are unavailable, the system may be unable to authenticate users or retrieve calendar data.</w:t>
      </w:r>
    </w:p>
    <w:p w14:paraId="01065145" w14:textId="77777777" w:rsidR="00E550CF" w:rsidRDefault="00E550CF" w:rsidP="008E500A">
      <w:pPr>
        <w:pStyle w:val="NormalWeb"/>
        <w:numPr>
          <w:ilvl w:val="0"/>
          <w:numId w:val="20"/>
        </w:numPr>
        <w:spacing w:after="0" w:afterAutospacing="0"/>
      </w:pPr>
      <w:r>
        <w:t>In such cases, the system displays error or failure messages consistent with standard web application behavior.</w:t>
      </w:r>
    </w:p>
    <w:p w14:paraId="6A6866AE" w14:textId="77777777" w:rsidR="00E550CF" w:rsidRDefault="00E550CF" w:rsidP="008E500A">
      <w:pPr>
        <w:pStyle w:val="NormalWeb"/>
        <w:numPr>
          <w:ilvl w:val="0"/>
          <w:numId w:val="20"/>
        </w:numPr>
        <w:spacing w:after="0" w:afterAutospacing="0"/>
      </w:pPr>
      <w:r>
        <w:t>No guarantees are made regarding continued access to previously retrieved calendar data during degraded operation.</w:t>
      </w:r>
    </w:p>
    <w:p w14:paraId="42381E45" w14:textId="77777777" w:rsidR="00E550CF" w:rsidRDefault="00E550CF" w:rsidP="008E500A">
      <w:pPr>
        <w:pStyle w:val="NormalWeb"/>
        <w:spacing w:after="0" w:afterAutospacing="0"/>
      </w:pPr>
      <w:r>
        <w:rPr>
          <w:rStyle w:val="Strong"/>
        </w:rPr>
        <w:t>Scope Note:</w:t>
      </w:r>
      <w:r>
        <w:br/>
        <w:t>Explicit “Maintenance” or “Offline” operational modes are not currently supported. Any future introduction of such modes will be documented and status-labeled in accordance with the requirements model used in Section 2.</w:t>
      </w:r>
    </w:p>
    <w:p w14:paraId="3B0E0F5E" w14:textId="3B4E64E8" w:rsidR="00DB7FD6" w:rsidRDefault="00A11E13" w:rsidP="008E500A">
      <w:pPr>
        <w:pStyle w:val="Heading2"/>
        <w:spacing w:line="240" w:lineRule="auto"/>
      </w:pPr>
      <w:r>
        <w:t>1.6</w:t>
      </w:r>
      <w:r w:rsidR="00977E70">
        <w:t xml:space="preserve"> </w:t>
      </w:r>
      <w:r>
        <w:t>Operational</w:t>
      </w:r>
      <w:r w:rsidR="00977E70">
        <w:t xml:space="preserve"> </w:t>
      </w:r>
      <w:r>
        <w:t>Scenarios</w:t>
      </w:r>
      <w:r w:rsidR="00977E70">
        <w:t xml:space="preserve"> </w:t>
      </w:r>
      <w:r>
        <w:t>(Use</w:t>
      </w:r>
      <w:r w:rsidR="00977E70">
        <w:t xml:space="preserve"> </w:t>
      </w:r>
      <w:r>
        <w:t>Cases</w:t>
      </w:r>
      <w:r w:rsidR="3F33212F">
        <w:t>)</w:t>
      </w:r>
    </w:p>
    <w:p w14:paraId="50158822" w14:textId="7AD0BFE1" w:rsidR="007153A5" w:rsidRPr="007153A5" w:rsidRDefault="3F33212F" w:rsidP="008E500A">
      <w:pPr>
        <w:spacing w:after="0" w:line="240" w:lineRule="auto"/>
        <w:rPr>
          <w:i/>
          <w:iCs/>
          <w:color w:val="4F81BD" w:themeColor="accent1"/>
          <w:sz w:val="24"/>
          <w:szCs w:val="24"/>
        </w:rPr>
      </w:pPr>
      <w:r w:rsidRPr="42B876AD">
        <w:rPr>
          <w:i/>
          <w:iCs/>
          <w:color w:val="4F81BD" w:themeColor="accent1"/>
          <w:sz w:val="24"/>
          <w:szCs w:val="24"/>
        </w:rPr>
        <w:t xml:space="preserve">Anna Norris, </w:t>
      </w:r>
      <w:r w:rsidR="002177FE">
        <w:rPr>
          <w:i/>
          <w:iCs/>
          <w:color w:val="4F81BD" w:themeColor="accent1"/>
          <w:sz w:val="24"/>
          <w:szCs w:val="24"/>
        </w:rPr>
        <w:t>0</w:t>
      </w:r>
      <w:r w:rsidRPr="42B876AD">
        <w:rPr>
          <w:i/>
          <w:iCs/>
          <w:color w:val="4F81BD" w:themeColor="accent1"/>
          <w:sz w:val="24"/>
          <w:szCs w:val="24"/>
        </w:rPr>
        <w:t>1/22/26</w:t>
      </w:r>
      <w:r w:rsidR="2E9D3FEF" w:rsidRPr="42B876AD">
        <w:rPr>
          <w:i/>
          <w:iCs/>
          <w:color w:val="4F81BD" w:themeColor="accent1"/>
          <w:sz w:val="24"/>
          <w:szCs w:val="24"/>
        </w:rPr>
        <w:t xml:space="preserve">; Garrett Caldwell, </w:t>
      </w:r>
      <w:r w:rsidR="002177FE">
        <w:rPr>
          <w:i/>
          <w:iCs/>
          <w:color w:val="4F81BD" w:themeColor="accent1"/>
          <w:sz w:val="24"/>
          <w:szCs w:val="24"/>
        </w:rPr>
        <w:t>0</w:t>
      </w:r>
      <w:r w:rsidR="2E9D3FEF" w:rsidRPr="42B876AD">
        <w:rPr>
          <w:i/>
          <w:iCs/>
          <w:color w:val="4F81BD" w:themeColor="accent1"/>
          <w:sz w:val="24"/>
          <w:szCs w:val="24"/>
        </w:rPr>
        <w:t>1/22/2026</w:t>
      </w:r>
      <w:r w:rsidR="002177FE">
        <w:rPr>
          <w:i/>
          <w:iCs/>
          <w:color w:val="4F81BD" w:themeColor="accent1"/>
          <w:sz w:val="24"/>
          <w:szCs w:val="24"/>
        </w:rPr>
        <w:t>; David Haddad 02/04/26</w:t>
      </w:r>
    </w:p>
    <w:p w14:paraId="78239B43" w14:textId="5F965AAE" w:rsidR="007153A5" w:rsidRDefault="0019742D" w:rsidP="008E500A">
      <w:pPr>
        <w:spacing w:after="0" w:line="240" w:lineRule="auto"/>
      </w:pPr>
      <w:r>
        <w:t>This section describes the operational scenarios (use cases) for the proposed system. Each use case is explicitly labeled according to its implementation status and reflects the current state of the repository. All use cases are written to be unambiguous, verifiable, and consistent with the status model used in Section 2.</w:t>
      </w:r>
    </w:p>
    <w:p w14:paraId="3D62DE26" w14:textId="77777777" w:rsidR="00BC0FFC" w:rsidRDefault="00BC0FFC" w:rsidP="008E500A">
      <w:pPr>
        <w:pStyle w:val="Heading3"/>
        <w:spacing w:line="240" w:lineRule="auto"/>
      </w:pPr>
      <w:r>
        <w:rPr>
          <w:rStyle w:val="Strong"/>
          <w:b/>
          <w:bCs/>
        </w:rPr>
        <w:t>1.6.1 UC-01: User Login</w:t>
      </w:r>
    </w:p>
    <w:p w14:paraId="14F13DEF" w14:textId="77777777" w:rsidR="00BC0FFC" w:rsidRDefault="00BC0FFC" w:rsidP="008E500A">
      <w:pPr>
        <w:pStyle w:val="NormalWeb"/>
        <w:spacing w:after="0" w:afterAutospacing="0"/>
      </w:pPr>
      <w:r>
        <w:rPr>
          <w:rStyle w:val="Strong"/>
        </w:rPr>
        <w:t>Status:</w:t>
      </w:r>
      <w:r>
        <w:t xml:space="preserve"> Implemented</w:t>
      </w:r>
    </w:p>
    <w:p w14:paraId="05E1C368" w14:textId="77777777" w:rsidR="00BC0FFC" w:rsidRDefault="00BC0FFC" w:rsidP="008E500A">
      <w:pPr>
        <w:pStyle w:val="NormalWeb"/>
        <w:spacing w:after="0" w:afterAutospacing="0"/>
      </w:pPr>
      <w:r>
        <w:rPr>
          <w:rStyle w:val="Strong"/>
        </w:rPr>
        <w:t>Actor:</w:t>
      </w:r>
      <w:r>
        <w:t xml:space="preserve"> Standard User</w:t>
      </w:r>
    </w:p>
    <w:p w14:paraId="41122E7E" w14:textId="77777777" w:rsidR="00BC0FFC" w:rsidRDefault="00BC0FFC" w:rsidP="008E500A">
      <w:pPr>
        <w:pStyle w:val="NormalWeb"/>
        <w:spacing w:after="0" w:afterAutospacing="0"/>
      </w:pPr>
      <w:r>
        <w:rPr>
          <w:rStyle w:val="Strong"/>
        </w:rPr>
        <w:t>Preconditions:</w:t>
      </w:r>
    </w:p>
    <w:p w14:paraId="718E7D13" w14:textId="77777777" w:rsidR="00BC0FFC" w:rsidRDefault="00BC0FFC" w:rsidP="008E500A">
      <w:pPr>
        <w:pStyle w:val="NormalWeb"/>
        <w:numPr>
          <w:ilvl w:val="0"/>
          <w:numId w:val="21"/>
        </w:numPr>
        <w:spacing w:after="0" w:afterAutospacing="0"/>
      </w:pPr>
      <w:r>
        <w:t>The user has a Google account.</w:t>
      </w:r>
    </w:p>
    <w:p w14:paraId="026131ED" w14:textId="77777777" w:rsidR="00BC0FFC" w:rsidRDefault="00BC0FFC" w:rsidP="008E500A">
      <w:pPr>
        <w:pStyle w:val="NormalWeb"/>
        <w:numPr>
          <w:ilvl w:val="0"/>
          <w:numId w:val="21"/>
        </w:numPr>
        <w:spacing w:after="0" w:afterAutospacing="0"/>
      </w:pPr>
      <w:r>
        <w:t>The system frontend is reachable.</w:t>
      </w:r>
    </w:p>
    <w:p w14:paraId="65C4F37D" w14:textId="77777777" w:rsidR="00BC0FFC" w:rsidRDefault="00BC0FFC" w:rsidP="008E500A">
      <w:pPr>
        <w:pStyle w:val="NormalWeb"/>
        <w:spacing w:after="0" w:afterAutospacing="0"/>
      </w:pPr>
      <w:r>
        <w:rPr>
          <w:rStyle w:val="Strong"/>
        </w:rPr>
        <w:t>Trigger:</w:t>
      </w:r>
    </w:p>
    <w:p w14:paraId="4FBDEA90" w14:textId="77777777" w:rsidR="00BC0FFC" w:rsidRDefault="00BC0FFC" w:rsidP="008E500A">
      <w:pPr>
        <w:pStyle w:val="NormalWeb"/>
        <w:numPr>
          <w:ilvl w:val="0"/>
          <w:numId w:val="22"/>
        </w:numPr>
        <w:spacing w:after="0" w:afterAutospacing="0"/>
      </w:pPr>
      <w:r>
        <w:t>The user selects “Login with Google” from the homepage.</w:t>
      </w:r>
    </w:p>
    <w:p w14:paraId="43DC7339" w14:textId="77777777" w:rsidR="00BC0FFC" w:rsidRDefault="00BC0FFC" w:rsidP="008E500A">
      <w:pPr>
        <w:pStyle w:val="NormalWeb"/>
        <w:spacing w:after="0" w:afterAutospacing="0"/>
      </w:pPr>
      <w:r>
        <w:rPr>
          <w:rStyle w:val="Strong"/>
        </w:rPr>
        <w:t>Main Flow:</w:t>
      </w:r>
    </w:p>
    <w:p w14:paraId="7B3D3489" w14:textId="77777777" w:rsidR="00BC0FFC" w:rsidRDefault="00BC0FFC" w:rsidP="008E500A">
      <w:pPr>
        <w:pStyle w:val="NormalWeb"/>
        <w:numPr>
          <w:ilvl w:val="0"/>
          <w:numId w:val="23"/>
        </w:numPr>
        <w:spacing w:after="0" w:afterAutospacing="0"/>
      </w:pPr>
      <w:r>
        <w:t>The user initiates login from the frontend.</w:t>
      </w:r>
    </w:p>
    <w:p w14:paraId="76155C02" w14:textId="77777777" w:rsidR="00BC0FFC" w:rsidRDefault="00BC0FFC" w:rsidP="008E500A">
      <w:pPr>
        <w:pStyle w:val="NormalWeb"/>
        <w:numPr>
          <w:ilvl w:val="0"/>
          <w:numId w:val="23"/>
        </w:numPr>
        <w:spacing w:after="0" w:afterAutospacing="0"/>
      </w:pPr>
      <w:r>
        <w:t>The system redirects the user to Google OAuth authorization.</w:t>
      </w:r>
    </w:p>
    <w:p w14:paraId="2C77BCAD" w14:textId="77777777" w:rsidR="00BC0FFC" w:rsidRDefault="00BC0FFC" w:rsidP="008E500A">
      <w:pPr>
        <w:pStyle w:val="NormalWeb"/>
        <w:numPr>
          <w:ilvl w:val="0"/>
          <w:numId w:val="23"/>
        </w:numPr>
        <w:spacing w:after="0" w:afterAutospacing="0"/>
      </w:pPr>
      <w:r>
        <w:t>The user selects a Google account and grants permission.</w:t>
      </w:r>
    </w:p>
    <w:p w14:paraId="088E0DBF" w14:textId="77777777" w:rsidR="00BC0FFC" w:rsidRDefault="00BC0FFC" w:rsidP="008E500A">
      <w:pPr>
        <w:pStyle w:val="NormalWeb"/>
        <w:numPr>
          <w:ilvl w:val="0"/>
          <w:numId w:val="23"/>
        </w:numPr>
        <w:spacing w:after="0" w:afterAutospacing="0"/>
      </w:pPr>
      <w:r>
        <w:t>Google redirects the user back to the system callback endpoint.</w:t>
      </w:r>
    </w:p>
    <w:p w14:paraId="4CB20425" w14:textId="77777777" w:rsidR="00BC0FFC" w:rsidRDefault="00BC0FFC" w:rsidP="008E500A">
      <w:pPr>
        <w:pStyle w:val="NormalWeb"/>
        <w:numPr>
          <w:ilvl w:val="0"/>
          <w:numId w:val="23"/>
        </w:numPr>
        <w:spacing w:after="0" w:afterAutospacing="0"/>
      </w:pPr>
      <w:r>
        <w:t>The system establishes an authenticated session.</w:t>
      </w:r>
    </w:p>
    <w:p w14:paraId="6455DC47" w14:textId="77777777" w:rsidR="00BC0FFC" w:rsidRDefault="00BC0FFC" w:rsidP="008E500A">
      <w:pPr>
        <w:pStyle w:val="NormalWeb"/>
        <w:spacing w:after="0" w:afterAutospacing="0"/>
      </w:pPr>
      <w:r>
        <w:rPr>
          <w:rStyle w:val="Strong"/>
        </w:rPr>
        <w:lastRenderedPageBreak/>
        <w:t>Alternate / Error Flows:</w:t>
      </w:r>
    </w:p>
    <w:p w14:paraId="4CF06BA8" w14:textId="77777777" w:rsidR="00BC0FFC" w:rsidRDefault="00BC0FFC" w:rsidP="008E500A">
      <w:pPr>
        <w:pStyle w:val="NormalWeb"/>
        <w:numPr>
          <w:ilvl w:val="0"/>
          <w:numId w:val="24"/>
        </w:numPr>
        <w:spacing w:after="0" w:afterAutospacing="0"/>
      </w:pPr>
      <w:r>
        <w:t>If authorization is denied, the user is returned to the homepage unauthenticated.</w:t>
      </w:r>
    </w:p>
    <w:p w14:paraId="3E5EDA08" w14:textId="77777777" w:rsidR="00BC0FFC" w:rsidRDefault="00BC0FFC" w:rsidP="008E500A">
      <w:pPr>
        <w:pStyle w:val="NormalWeb"/>
        <w:numPr>
          <w:ilvl w:val="0"/>
          <w:numId w:val="24"/>
        </w:numPr>
        <w:spacing w:after="0" w:afterAutospacing="0"/>
      </w:pPr>
      <w:r>
        <w:t>If the OAuth callback fails, an error message is displayed.</w:t>
      </w:r>
    </w:p>
    <w:p w14:paraId="57DF421E" w14:textId="77777777" w:rsidR="00BC0FFC" w:rsidRDefault="00BC0FFC" w:rsidP="008E500A">
      <w:pPr>
        <w:pStyle w:val="NormalWeb"/>
        <w:spacing w:after="0" w:afterAutospacing="0"/>
      </w:pPr>
      <w:r>
        <w:rPr>
          <w:rStyle w:val="Strong"/>
        </w:rPr>
        <w:t>Postconditions:</w:t>
      </w:r>
    </w:p>
    <w:p w14:paraId="2AF8513E" w14:textId="77777777" w:rsidR="00BC0FFC" w:rsidRDefault="00BC0FFC" w:rsidP="008E500A">
      <w:pPr>
        <w:pStyle w:val="NormalWeb"/>
        <w:numPr>
          <w:ilvl w:val="0"/>
          <w:numId w:val="25"/>
        </w:numPr>
        <w:spacing w:after="0" w:afterAutospacing="0"/>
      </w:pPr>
      <w:r>
        <w:t>The user has an authenticated session and may access features of the web application.</w:t>
      </w:r>
    </w:p>
    <w:p w14:paraId="135170EC" w14:textId="77777777" w:rsidR="00BC0FFC" w:rsidRDefault="00BC0FFC" w:rsidP="008E500A">
      <w:pPr>
        <w:pStyle w:val="NormalWeb"/>
        <w:spacing w:after="0" w:afterAutospacing="0"/>
      </w:pPr>
      <w:r>
        <w:rPr>
          <w:rStyle w:val="Strong"/>
        </w:rPr>
        <w:t>Verification Hook:</w:t>
      </w:r>
    </w:p>
    <w:p w14:paraId="3665C675" w14:textId="77777777" w:rsidR="00BC0FFC" w:rsidRDefault="00BC0FFC" w:rsidP="008E500A">
      <w:pPr>
        <w:pStyle w:val="NormalWeb"/>
        <w:numPr>
          <w:ilvl w:val="0"/>
          <w:numId w:val="26"/>
        </w:numPr>
        <w:spacing w:after="0" w:afterAutospacing="0"/>
      </w:pPr>
      <w:r>
        <w:t xml:space="preserve">Successful OAuth redirect and authenticated access to </w:t>
      </w:r>
      <w:r>
        <w:rPr>
          <w:rStyle w:val="HTMLCode"/>
          <w:rFonts w:eastAsiaTheme="majorEastAsia"/>
        </w:rPr>
        <w:t>/api/events</w:t>
      </w:r>
      <w:r>
        <w:t>; unauthenticated access returns HTTP 401.</w:t>
      </w:r>
    </w:p>
    <w:p w14:paraId="797B3D3C" w14:textId="77777777" w:rsidR="00BC0FFC" w:rsidRDefault="00BC0FFC" w:rsidP="008E500A">
      <w:pPr>
        <w:pStyle w:val="NormalWeb"/>
        <w:spacing w:after="0" w:afterAutospacing="0"/>
      </w:pPr>
      <w:r>
        <w:rPr>
          <w:rStyle w:val="Strong"/>
        </w:rPr>
        <w:t>Security Note:</w:t>
      </w:r>
    </w:p>
    <w:p w14:paraId="02050561" w14:textId="22757843" w:rsidR="00EB3B03" w:rsidRDefault="00BC0FFC" w:rsidP="008E500A">
      <w:pPr>
        <w:pStyle w:val="NormalWeb"/>
        <w:numPr>
          <w:ilvl w:val="0"/>
          <w:numId w:val="27"/>
        </w:numPr>
        <w:spacing w:after="0" w:afterAutospacing="0"/>
      </w:pPr>
      <w:r>
        <w:t>OAuth callback state validation hardening is planned but not fully enforced in the current implementation.</w:t>
      </w:r>
    </w:p>
    <w:p w14:paraId="22A080FB" w14:textId="7B5E741A" w:rsidR="00EB3B03" w:rsidRDefault="00B40F7E" w:rsidP="008E500A">
      <w:pPr>
        <w:pStyle w:val="NormalWeb"/>
        <w:spacing w:after="0" w:afterAutospacing="0"/>
      </w:pPr>
      <w:r>
        <w:rPr>
          <w:noProof/>
        </w:rPr>
        <w:pict w14:anchorId="0D2C776B">
          <v:rect id="_x0000_i1064" alt="" style="width:4.2pt;height:.05pt;mso-width-percent:0;mso-height-percent:0;mso-width-percent:0;mso-height-percent:0" o:hrpct="9" o:hralign="center" o:hrstd="t" o:hr="t" fillcolor="#a0a0a0" stroked="f"/>
        </w:pict>
      </w:r>
    </w:p>
    <w:p w14:paraId="47E8E6CA" w14:textId="77777777" w:rsidR="00EA6198" w:rsidRDefault="00EA6198" w:rsidP="008E500A">
      <w:pPr>
        <w:pStyle w:val="Heading3"/>
        <w:spacing w:line="240" w:lineRule="auto"/>
      </w:pPr>
      <w:r>
        <w:rPr>
          <w:rStyle w:val="Strong"/>
          <w:b/>
          <w:bCs/>
        </w:rPr>
        <w:t>1.6.2 UC-02: User Sign-Up</w:t>
      </w:r>
    </w:p>
    <w:p w14:paraId="4CEA9BEA" w14:textId="77777777" w:rsidR="00EA6198" w:rsidRDefault="00EA6198" w:rsidP="008E500A">
      <w:pPr>
        <w:pStyle w:val="NormalWeb"/>
        <w:spacing w:after="0" w:afterAutospacing="0"/>
      </w:pPr>
      <w:r>
        <w:rPr>
          <w:rStyle w:val="Strong"/>
        </w:rPr>
        <w:t>Status:</w:t>
      </w:r>
      <w:r>
        <w:t xml:space="preserve"> MVP Target (Gap)</w:t>
      </w:r>
    </w:p>
    <w:p w14:paraId="5F6C3340" w14:textId="77777777" w:rsidR="00EA6198" w:rsidRDefault="00EA6198" w:rsidP="008E500A">
      <w:pPr>
        <w:pStyle w:val="NormalWeb"/>
        <w:spacing w:after="0" w:afterAutospacing="0"/>
      </w:pPr>
      <w:r>
        <w:rPr>
          <w:rStyle w:val="Strong"/>
        </w:rPr>
        <w:t>Actor:</w:t>
      </w:r>
      <w:r>
        <w:t xml:space="preserve"> Standard User</w:t>
      </w:r>
    </w:p>
    <w:p w14:paraId="54F716E2" w14:textId="77777777" w:rsidR="00EA6198" w:rsidRDefault="00EA6198" w:rsidP="008E500A">
      <w:pPr>
        <w:pStyle w:val="NormalWeb"/>
        <w:spacing w:after="0" w:afterAutospacing="0"/>
      </w:pPr>
      <w:r>
        <w:rPr>
          <w:rStyle w:val="Strong"/>
        </w:rPr>
        <w:t>Preconditions:</w:t>
      </w:r>
    </w:p>
    <w:p w14:paraId="2635C6E0" w14:textId="77777777" w:rsidR="00EA6198" w:rsidRDefault="00EA6198" w:rsidP="008E500A">
      <w:pPr>
        <w:pStyle w:val="NormalWeb"/>
        <w:numPr>
          <w:ilvl w:val="0"/>
          <w:numId w:val="28"/>
        </w:numPr>
        <w:spacing w:after="0" w:afterAutospacing="0"/>
      </w:pPr>
      <w:r>
        <w:t>The user does not have an existing persisted system profile.</w:t>
      </w:r>
    </w:p>
    <w:p w14:paraId="781B52FE" w14:textId="77777777" w:rsidR="00EA6198" w:rsidRDefault="00EA6198" w:rsidP="008E500A">
      <w:pPr>
        <w:pStyle w:val="NormalWeb"/>
        <w:spacing w:after="0" w:afterAutospacing="0"/>
      </w:pPr>
      <w:r>
        <w:rPr>
          <w:rStyle w:val="Strong"/>
        </w:rPr>
        <w:t>Trigger:</w:t>
      </w:r>
    </w:p>
    <w:p w14:paraId="4B4BCF63" w14:textId="77777777" w:rsidR="00EA6198" w:rsidRDefault="00EA6198" w:rsidP="008E500A">
      <w:pPr>
        <w:pStyle w:val="NormalWeb"/>
        <w:numPr>
          <w:ilvl w:val="0"/>
          <w:numId w:val="29"/>
        </w:numPr>
        <w:spacing w:after="0" w:afterAutospacing="0"/>
      </w:pPr>
      <w:r>
        <w:t>The user attempts to authenticate for the first time.</w:t>
      </w:r>
    </w:p>
    <w:p w14:paraId="365FDF35" w14:textId="77777777" w:rsidR="00EA6198" w:rsidRDefault="00EA6198" w:rsidP="008E500A">
      <w:pPr>
        <w:pStyle w:val="NormalWeb"/>
        <w:spacing w:after="0" w:afterAutospacing="0"/>
      </w:pPr>
      <w:r>
        <w:rPr>
          <w:rStyle w:val="Strong"/>
        </w:rPr>
        <w:t>Main Flow (Intended):</w:t>
      </w:r>
    </w:p>
    <w:p w14:paraId="1702D0B8" w14:textId="77777777" w:rsidR="00EA6198" w:rsidRDefault="00EA6198" w:rsidP="008E500A">
      <w:pPr>
        <w:pStyle w:val="NormalWeb"/>
        <w:numPr>
          <w:ilvl w:val="0"/>
          <w:numId w:val="30"/>
        </w:numPr>
        <w:spacing w:after="0" w:afterAutospacing="0"/>
      </w:pPr>
      <w:r>
        <w:t>The user authenticates via Google OAuth.</w:t>
      </w:r>
    </w:p>
    <w:p w14:paraId="620DDBDD" w14:textId="77777777" w:rsidR="00EA6198" w:rsidRDefault="00EA6198" w:rsidP="008E500A">
      <w:pPr>
        <w:pStyle w:val="NormalWeb"/>
        <w:numPr>
          <w:ilvl w:val="0"/>
          <w:numId w:val="30"/>
        </w:numPr>
        <w:spacing w:after="0" w:afterAutospacing="0"/>
      </w:pPr>
      <w:r>
        <w:t>The system creates a persistent user profile associated with the Google account.</w:t>
      </w:r>
    </w:p>
    <w:p w14:paraId="48B88FE4" w14:textId="77777777" w:rsidR="00EA6198" w:rsidRDefault="00EA6198" w:rsidP="008E500A">
      <w:pPr>
        <w:pStyle w:val="NormalWeb"/>
        <w:spacing w:after="0" w:afterAutospacing="0"/>
      </w:pPr>
      <w:r>
        <w:rPr>
          <w:rStyle w:val="Strong"/>
        </w:rPr>
        <w:t>Postconditions:</w:t>
      </w:r>
    </w:p>
    <w:p w14:paraId="6B74F92A" w14:textId="77777777" w:rsidR="00EA6198" w:rsidRDefault="00EA6198" w:rsidP="008E500A">
      <w:pPr>
        <w:pStyle w:val="NormalWeb"/>
        <w:numPr>
          <w:ilvl w:val="0"/>
          <w:numId w:val="31"/>
        </w:numPr>
        <w:spacing w:after="0" w:afterAutospacing="0"/>
      </w:pPr>
      <w:r>
        <w:t>A persistent user profile exists for the authenticated user.</w:t>
      </w:r>
    </w:p>
    <w:p w14:paraId="0187AA36" w14:textId="77777777" w:rsidR="00EA6198" w:rsidRDefault="00EA6198" w:rsidP="008E500A">
      <w:pPr>
        <w:pStyle w:val="NormalWeb"/>
        <w:spacing w:after="0" w:afterAutospacing="0"/>
      </w:pPr>
      <w:r>
        <w:rPr>
          <w:rStyle w:val="Strong"/>
        </w:rPr>
        <w:t>Verification Hook:</w:t>
      </w:r>
    </w:p>
    <w:p w14:paraId="4C9986F3" w14:textId="77777777" w:rsidR="00EA6198" w:rsidRDefault="00EA6198" w:rsidP="008E500A">
      <w:pPr>
        <w:pStyle w:val="NormalWeb"/>
        <w:numPr>
          <w:ilvl w:val="0"/>
          <w:numId w:val="32"/>
        </w:numPr>
        <w:spacing w:after="0" w:afterAutospacing="0"/>
      </w:pPr>
      <w:r>
        <w:lastRenderedPageBreak/>
        <w:t>Presence of persisted user profile associated with OAuth identity.</w:t>
      </w:r>
    </w:p>
    <w:p w14:paraId="38DAEDFF" w14:textId="77777777" w:rsidR="00EA6198" w:rsidRDefault="00EA6198" w:rsidP="008E500A">
      <w:pPr>
        <w:pStyle w:val="NormalWeb"/>
        <w:spacing w:after="0" w:afterAutospacing="0"/>
      </w:pPr>
      <w:r>
        <w:rPr>
          <w:rStyle w:val="Strong"/>
        </w:rPr>
        <w:t>Scope Note:</w:t>
      </w:r>
    </w:p>
    <w:p w14:paraId="41E92D26" w14:textId="77777777" w:rsidR="00EA6198" w:rsidRDefault="00EA6198" w:rsidP="008E500A">
      <w:pPr>
        <w:pStyle w:val="NormalWeb"/>
        <w:numPr>
          <w:ilvl w:val="0"/>
          <w:numId w:val="33"/>
        </w:numPr>
        <w:spacing w:after="0" w:afterAutospacing="0"/>
      </w:pPr>
      <w:r>
        <w:t>Current implementation relies on OAuth session identity only; explicit user profile persistence is not yet implemented.</w:t>
      </w:r>
    </w:p>
    <w:p w14:paraId="3B3ED3E7" w14:textId="74542965" w:rsidR="000A5BEA" w:rsidRDefault="00B40F7E" w:rsidP="008E500A">
      <w:pPr>
        <w:pStyle w:val="NormalWeb"/>
        <w:spacing w:after="0" w:afterAutospacing="0"/>
      </w:pPr>
      <w:r>
        <w:rPr>
          <w:noProof/>
        </w:rPr>
        <w:pict w14:anchorId="07D1D309">
          <v:rect id="_x0000_i1063" alt="" style="width:4.2pt;height:.05pt;mso-width-percent:0;mso-height-percent:0;mso-width-percent:0;mso-height-percent:0" o:hrpct="9" o:hralign="center" o:hrstd="t" o:hr="t" fillcolor="#a0a0a0" stroked="f"/>
        </w:pict>
      </w:r>
    </w:p>
    <w:p w14:paraId="2ED6B581" w14:textId="77777777" w:rsidR="00955690" w:rsidRDefault="00955690" w:rsidP="008E500A">
      <w:pPr>
        <w:pStyle w:val="Heading3"/>
        <w:spacing w:line="240" w:lineRule="auto"/>
      </w:pPr>
      <w:r>
        <w:rPr>
          <w:rStyle w:val="Strong"/>
          <w:b/>
          <w:bCs/>
        </w:rPr>
        <w:t>1.6.3 UC-03: Import Calendar</w:t>
      </w:r>
    </w:p>
    <w:p w14:paraId="7DFDDBB1" w14:textId="77777777" w:rsidR="00955690" w:rsidRDefault="00955690" w:rsidP="008E500A">
      <w:pPr>
        <w:pStyle w:val="NormalWeb"/>
        <w:spacing w:after="0" w:afterAutospacing="0"/>
      </w:pPr>
      <w:r>
        <w:rPr>
          <w:rStyle w:val="Strong"/>
        </w:rPr>
        <w:t>Status:</w:t>
      </w:r>
      <w:r>
        <w:t xml:space="preserve"> Implemented</w:t>
      </w:r>
    </w:p>
    <w:p w14:paraId="0EE22099" w14:textId="77777777" w:rsidR="00955690" w:rsidRDefault="00955690" w:rsidP="008E500A">
      <w:pPr>
        <w:pStyle w:val="NormalWeb"/>
        <w:spacing w:after="0" w:afterAutospacing="0"/>
      </w:pPr>
      <w:r>
        <w:rPr>
          <w:rStyle w:val="Strong"/>
        </w:rPr>
        <w:t>Actor:</w:t>
      </w:r>
      <w:r>
        <w:t xml:space="preserve"> Standard User</w:t>
      </w:r>
    </w:p>
    <w:p w14:paraId="14093479" w14:textId="77777777" w:rsidR="00955690" w:rsidRDefault="00955690" w:rsidP="008E500A">
      <w:pPr>
        <w:pStyle w:val="NormalWeb"/>
        <w:spacing w:after="0" w:afterAutospacing="0"/>
      </w:pPr>
      <w:r>
        <w:rPr>
          <w:rStyle w:val="Strong"/>
        </w:rPr>
        <w:t>Preconditions:</w:t>
      </w:r>
    </w:p>
    <w:p w14:paraId="402EC3D9" w14:textId="77777777" w:rsidR="00955690" w:rsidRDefault="00955690" w:rsidP="008E500A">
      <w:pPr>
        <w:pStyle w:val="NormalWeb"/>
        <w:numPr>
          <w:ilvl w:val="0"/>
          <w:numId w:val="34"/>
        </w:numPr>
        <w:spacing w:after="0" w:afterAutospacing="0"/>
      </w:pPr>
      <w:r>
        <w:t>The user is authenticated via Google OAuth.</w:t>
      </w:r>
    </w:p>
    <w:p w14:paraId="5D1C3705" w14:textId="77777777" w:rsidR="00955690" w:rsidRDefault="00955690" w:rsidP="008E500A">
      <w:pPr>
        <w:pStyle w:val="NormalWeb"/>
        <w:spacing w:after="0" w:afterAutospacing="0"/>
      </w:pPr>
      <w:r>
        <w:rPr>
          <w:rStyle w:val="Strong"/>
        </w:rPr>
        <w:t>Trigger:</w:t>
      </w:r>
    </w:p>
    <w:p w14:paraId="1E7796D5" w14:textId="77777777" w:rsidR="00955690" w:rsidRDefault="00955690" w:rsidP="008E500A">
      <w:pPr>
        <w:pStyle w:val="NormalWeb"/>
        <w:numPr>
          <w:ilvl w:val="0"/>
          <w:numId w:val="35"/>
        </w:numPr>
        <w:spacing w:after="0" w:afterAutospacing="0"/>
      </w:pPr>
      <w:r>
        <w:t>The system requests calendar data for availability computation.</w:t>
      </w:r>
    </w:p>
    <w:p w14:paraId="6CE21EF3" w14:textId="77777777" w:rsidR="00955690" w:rsidRDefault="00955690" w:rsidP="008E500A">
      <w:pPr>
        <w:pStyle w:val="NormalWeb"/>
        <w:spacing w:after="0" w:afterAutospacing="0"/>
      </w:pPr>
      <w:r>
        <w:rPr>
          <w:rStyle w:val="Strong"/>
        </w:rPr>
        <w:t>Main Flow:</w:t>
      </w:r>
    </w:p>
    <w:p w14:paraId="39CA4B9C" w14:textId="77777777" w:rsidR="00955690" w:rsidRDefault="00955690" w:rsidP="008E500A">
      <w:pPr>
        <w:pStyle w:val="NormalWeb"/>
        <w:numPr>
          <w:ilvl w:val="0"/>
          <w:numId w:val="36"/>
        </w:numPr>
        <w:spacing w:after="0" w:afterAutospacing="0"/>
      </w:pPr>
      <w:r>
        <w:t>The system requests calendar events from Google using the authenticated session.</w:t>
      </w:r>
    </w:p>
    <w:p w14:paraId="20C378C4" w14:textId="77777777" w:rsidR="00955690" w:rsidRDefault="00955690" w:rsidP="008E500A">
      <w:pPr>
        <w:pStyle w:val="NormalWeb"/>
        <w:numPr>
          <w:ilvl w:val="0"/>
          <w:numId w:val="36"/>
        </w:numPr>
        <w:spacing w:after="0" w:afterAutospacing="0"/>
      </w:pPr>
      <w:r>
        <w:t>The system retrieves event data via the Google Calendar API.</w:t>
      </w:r>
    </w:p>
    <w:p w14:paraId="05FCA98F" w14:textId="77777777" w:rsidR="00955690" w:rsidRDefault="00955690" w:rsidP="008E500A">
      <w:pPr>
        <w:pStyle w:val="NormalWeb"/>
        <w:numPr>
          <w:ilvl w:val="0"/>
          <w:numId w:val="36"/>
        </w:numPr>
        <w:spacing w:after="0" w:afterAutospacing="0"/>
      </w:pPr>
      <w:r>
        <w:t>The system processes events for availability computation.</w:t>
      </w:r>
    </w:p>
    <w:p w14:paraId="490188D3" w14:textId="77777777" w:rsidR="00955690" w:rsidRDefault="00955690" w:rsidP="008E500A">
      <w:pPr>
        <w:pStyle w:val="NormalWeb"/>
        <w:spacing w:after="0" w:afterAutospacing="0"/>
      </w:pPr>
      <w:r>
        <w:rPr>
          <w:rStyle w:val="Strong"/>
        </w:rPr>
        <w:t>Alternate / Error Flows:</w:t>
      </w:r>
    </w:p>
    <w:p w14:paraId="5AEAD121" w14:textId="77777777" w:rsidR="00955690" w:rsidRDefault="00955690" w:rsidP="008E500A">
      <w:pPr>
        <w:pStyle w:val="NormalWeb"/>
        <w:numPr>
          <w:ilvl w:val="0"/>
          <w:numId w:val="37"/>
        </w:numPr>
        <w:spacing w:after="0" w:afterAutospacing="0"/>
      </w:pPr>
      <w:r>
        <w:t>If the session is invalid, the request fails with HTTP 401.</w:t>
      </w:r>
    </w:p>
    <w:p w14:paraId="7D65CDF4" w14:textId="77777777" w:rsidR="00955690" w:rsidRDefault="00955690" w:rsidP="008E500A">
      <w:pPr>
        <w:pStyle w:val="NormalWeb"/>
        <w:numPr>
          <w:ilvl w:val="0"/>
          <w:numId w:val="37"/>
        </w:numPr>
        <w:spacing w:after="0" w:afterAutospacing="0"/>
      </w:pPr>
      <w:r>
        <w:t>If Google API access fails, an error is surfaced to the user.</w:t>
      </w:r>
    </w:p>
    <w:p w14:paraId="459B0A38" w14:textId="77777777" w:rsidR="00955690" w:rsidRDefault="00955690" w:rsidP="008E500A">
      <w:pPr>
        <w:pStyle w:val="NormalWeb"/>
        <w:spacing w:after="0" w:afterAutospacing="0"/>
      </w:pPr>
      <w:r>
        <w:rPr>
          <w:rStyle w:val="Strong"/>
        </w:rPr>
        <w:t>Postconditions:</w:t>
      </w:r>
    </w:p>
    <w:p w14:paraId="67E3D47E" w14:textId="77777777" w:rsidR="00955690" w:rsidRDefault="00955690" w:rsidP="008E500A">
      <w:pPr>
        <w:pStyle w:val="NormalWeb"/>
        <w:numPr>
          <w:ilvl w:val="0"/>
          <w:numId w:val="38"/>
        </w:numPr>
        <w:spacing w:after="0" w:afterAutospacing="0"/>
      </w:pPr>
      <w:r>
        <w:t>Calendar event data is available for transient use in availability computation.</w:t>
      </w:r>
    </w:p>
    <w:p w14:paraId="2A5BD0EC" w14:textId="77777777" w:rsidR="00955690" w:rsidRDefault="00955690" w:rsidP="008E500A">
      <w:pPr>
        <w:pStyle w:val="NormalWeb"/>
        <w:spacing w:after="0" w:afterAutospacing="0"/>
      </w:pPr>
      <w:r>
        <w:rPr>
          <w:rStyle w:val="Strong"/>
        </w:rPr>
        <w:t>Verification Hook:</w:t>
      </w:r>
    </w:p>
    <w:p w14:paraId="1F6ABDD6" w14:textId="77777777" w:rsidR="00955690" w:rsidRDefault="00955690" w:rsidP="008E500A">
      <w:pPr>
        <w:pStyle w:val="NormalWeb"/>
        <w:numPr>
          <w:ilvl w:val="0"/>
          <w:numId w:val="39"/>
        </w:numPr>
        <w:spacing w:after="0" w:afterAutospacing="0"/>
      </w:pPr>
      <w:r>
        <w:rPr>
          <w:rStyle w:val="HTMLCode"/>
          <w:rFonts w:eastAsiaTheme="majorEastAsia"/>
        </w:rPr>
        <w:t>/api/events</w:t>
      </w:r>
      <w:r>
        <w:t xml:space="preserve"> returns event data for authenticated users and fails for unauthenticated requests.</w:t>
      </w:r>
    </w:p>
    <w:p w14:paraId="5D0174E3" w14:textId="77777777" w:rsidR="00955690" w:rsidRDefault="00955690" w:rsidP="008E500A">
      <w:pPr>
        <w:pStyle w:val="NormalWeb"/>
        <w:spacing w:after="0" w:afterAutospacing="0"/>
      </w:pPr>
      <w:r>
        <w:rPr>
          <w:rStyle w:val="Strong"/>
        </w:rPr>
        <w:t>Clarification:</w:t>
      </w:r>
    </w:p>
    <w:p w14:paraId="1BEE0082" w14:textId="18B530A1" w:rsidR="00955690" w:rsidRDefault="00955690" w:rsidP="008E500A">
      <w:pPr>
        <w:pStyle w:val="NormalWeb"/>
        <w:numPr>
          <w:ilvl w:val="0"/>
          <w:numId w:val="40"/>
        </w:numPr>
        <w:spacing w:after="0" w:afterAutospacing="0"/>
      </w:pPr>
      <w:r>
        <w:lastRenderedPageBreak/>
        <w:t>Calendar data is read transiently and is not persistently imported or stored</w:t>
      </w:r>
      <w:r w:rsidR="00551C6C">
        <w:t xml:space="preserve"> in the current repository (MVP Target).</w:t>
      </w:r>
    </w:p>
    <w:p w14:paraId="20C9B154" w14:textId="4E97B074" w:rsidR="42B876AD" w:rsidRDefault="00B40F7E" w:rsidP="008E500A">
      <w:pPr>
        <w:pStyle w:val="ListBullet"/>
        <w:numPr>
          <w:ilvl w:val="0"/>
          <w:numId w:val="0"/>
        </w:numPr>
        <w:spacing w:after="0" w:line="240" w:lineRule="auto"/>
        <w:ind w:left="360" w:hanging="360"/>
      </w:pPr>
      <w:r>
        <w:rPr>
          <w:noProof/>
        </w:rPr>
        <w:pict w14:anchorId="57C3AB1B">
          <v:rect id="_x0000_i1062" alt="" style="width:1.8pt;height:.05pt;mso-width-percent:0;mso-height-percent:0;mso-width-percent:0;mso-height-percent:0" o:hrpct="4" o:hralign="center" o:hrstd="t" o:hr="t" fillcolor="#a0a0a0" stroked="f"/>
        </w:pict>
      </w:r>
    </w:p>
    <w:p w14:paraId="6F754C4A" w14:textId="77777777" w:rsidR="00B17CC4" w:rsidRDefault="00B17CC4" w:rsidP="008E500A">
      <w:pPr>
        <w:pStyle w:val="Heading3"/>
        <w:spacing w:line="240" w:lineRule="auto"/>
      </w:pPr>
      <w:r>
        <w:rPr>
          <w:rStyle w:val="Strong"/>
          <w:b/>
          <w:bCs/>
        </w:rPr>
        <w:t>1.6.4 UC-04: Edit or Remove Event</w:t>
      </w:r>
    </w:p>
    <w:p w14:paraId="01FC9C29" w14:textId="77777777" w:rsidR="00B17CC4" w:rsidRDefault="00B17CC4" w:rsidP="008E500A">
      <w:pPr>
        <w:pStyle w:val="NormalWeb"/>
        <w:spacing w:after="0" w:afterAutospacing="0"/>
      </w:pPr>
      <w:r>
        <w:rPr>
          <w:rStyle w:val="Strong"/>
        </w:rPr>
        <w:t>Status:</w:t>
      </w:r>
      <w:r>
        <w:t xml:space="preserve"> Future</w:t>
      </w:r>
    </w:p>
    <w:p w14:paraId="52FF8C50" w14:textId="77777777" w:rsidR="00B17CC4" w:rsidRDefault="00B17CC4" w:rsidP="008E500A">
      <w:pPr>
        <w:pStyle w:val="NormalWeb"/>
        <w:spacing w:after="0" w:afterAutospacing="0"/>
      </w:pPr>
      <w:r>
        <w:rPr>
          <w:rStyle w:val="Strong"/>
        </w:rPr>
        <w:t>Actor:</w:t>
      </w:r>
      <w:r>
        <w:t xml:space="preserve"> Standard User</w:t>
      </w:r>
    </w:p>
    <w:p w14:paraId="30B6B47B" w14:textId="77777777" w:rsidR="00B17CC4" w:rsidRDefault="00B17CC4" w:rsidP="008E500A">
      <w:pPr>
        <w:pStyle w:val="NormalWeb"/>
        <w:spacing w:after="0" w:afterAutospacing="0"/>
      </w:pPr>
      <w:r>
        <w:rPr>
          <w:rStyle w:val="Strong"/>
        </w:rPr>
        <w:t>Description:</w:t>
      </w:r>
      <w:r>
        <w:br/>
        <w:t>Allows a user to edit or remove event blocks within the system.</w:t>
      </w:r>
    </w:p>
    <w:p w14:paraId="14FD2442" w14:textId="0F25BB80" w:rsidR="007A1908" w:rsidRDefault="007A1908" w:rsidP="008E500A">
      <w:pPr>
        <w:pStyle w:val="NormalWeb"/>
        <w:spacing w:after="0" w:afterAutospacing="0"/>
        <w:rPr>
          <w:b/>
          <w:bCs/>
        </w:rPr>
      </w:pPr>
      <w:r>
        <w:rPr>
          <w:b/>
          <w:bCs/>
        </w:rPr>
        <w:t>Preconditions</w:t>
      </w:r>
      <w:r w:rsidR="002B5EF9">
        <w:rPr>
          <w:b/>
          <w:bCs/>
        </w:rPr>
        <w:t>:</w:t>
      </w:r>
    </w:p>
    <w:p w14:paraId="1E101989" w14:textId="5F2F6840" w:rsidR="002B5EF9" w:rsidRPr="002B5EF9" w:rsidRDefault="002B5EF9" w:rsidP="008E500A">
      <w:pPr>
        <w:pStyle w:val="NormalWeb"/>
        <w:numPr>
          <w:ilvl w:val="0"/>
          <w:numId w:val="43"/>
        </w:numPr>
        <w:spacing w:after="0" w:afterAutospacing="0"/>
        <w:rPr>
          <w:b/>
          <w:bCs/>
        </w:rPr>
      </w:pPr>
      <w:r>
        <w:t>User has an authenticated account and session.</w:t>
      </w:r>
    </w:p>
    <w:p w14:paraId="1E98AF84" w14:textId="15DA3486" w:rsidR="002B5EF9" w:rsidRPr="007A1908" w:rsidRDefault="002B5EF9" w:rsidP="008E500A">
      <w:pPr>
        <w:pStyle w:val="NormalWeb"/>
        <w:numPr>
          <w:ilvl w:val="0"/>
          <w:numId w:val="43"/>
        </w:numPr>
        <w:spacing w:after="0" w:afterAutospacing="0"/>
        <w:rPr>
          <w:b/>
          <w:bCs/>
        </w:rPr>
      </w:pPr>
      <w:r>
        <w:t xml:space="preserve">The user can </w:t>
      </w:r>
      <w:r w:rsidR="00403FDF">
        <w:t>view event management interface.</w:t>
      </w:r>
    </w:p>
    <w:p w14:paraId="6C368DE0" w14:textId="2E6150EE" w:rsidR="00B17CC4" w:rsidRDefault="00B17CC4" w:rsidP="008E500A">
      <w:pPr>
        <w:pStyle w:val="NormalWeb"/>
        <w:spacing w:after="0" w:afterAutospacing="0"/>
      </w:pPr>
      <w:r>
        <w:rPr>
          <w:rStyle w:val="Strong"/>
        </w:rPr>
        <w:t>Postconditions</w:t>
      </w:r>
      <w:r w:rsidR="00EE4D2E">
        <w:rPr>
          <w:rStyle w:val="Strong"/>
        </w:rPr>
        <w:t>:</w:t>
      </w:r>
    </w:p>
    <w:p w14:paraId="03EDB740" w14:textId="77777777" w:rsidR="00B17CC4" w:rsidRDefault="00B17CC4" w:rsidP="008E500A">
      <w:pPr>
        <w:pStyle w:val="NormalWeb"/>
        <w:numPr>
          <w:ilvl w:val="0"/>
          <w:numId w:val="41"/>
        </w:numPr>
        <w:spacing w:after="0" w:afterAutospacing="0"/>
      </w:pPr>
      <w:r>
        <w:t>Modified event state is reflected in availability calculations.</w:t>
      </w:r>
    </w:p>
    <w:p w14:paraId="519BC2E1" w14:textId="77777777" w:rsidR="00B17CC4" w:rsidRDefault="00B17CC4" w:rsidP="008E500A">
      <w:pPr>
        <w:pStyle w:val="NormalWeb"/>
        <w:spacing w:after="0" w:afterAutospacing="0"/>
      </w:pPr>
      <w:r>
        <w:rPr>
          <w:rStyle w:val="Strong"/>
        </w:rPr>
        <w:t>Verification Hook:</w:t>
      </w:r>
    </w:p>
    <w:p w14:paraId="1771451E" w14:textId="24D83056" w:rsidR="00B17CC4" w:rsidRDefault="00B17CC4" w:rsidP="008E500A">
      <w:pPr>
        <w:pStyle w:val="NormalWeb"/>
        <w:numPr>
          <w:ilvl w:val="0"/>
          <w:numId w:val="42"/>
        </w:numPr>
        <w:spacing w:after="0" w:afterAutospacing="0"/>
      </w:pPr>
      <w:r>
        <w:t>Not applicable (future-only use case).</w:t>
      </w:r>
    </w:p>
    <w:p w14:paraId="473B0179" w14:textId="67F85E81" w:rsidR="009215DB" w:rsidRDefault="00B40F7E" w:rsidP="008E500A">
      <w:pPr>
        <w:pStyle w:val="NormalWeb"/>
        <w:spacing w:after="0" w:afterAutospacing="0"/>
      </w:pPr>
      <w:r>
        <w:rPr>
          <w:noProof/>
        </w:rPr>
        <w:pict w14:anchorId="74D6E303">
          <v:rect id="_x0000_i1061" alt="" style="width:4.2pt;height:.05pt;mso-width-percent:0;mso-height-percent:0;mso-width-percent:0;mso-height-percent:0" o:hrpct="9" o:hralign="center" o:hrstd="t" o:hr="t" fillcolor="#a0a0a0" stroked="f"/>
        </w:pict>
      </w:r>
    </w:p>
    <w:p w14:paraId="49122D05" w14:textId="61537476" w:rsidR="00547F7F" w:rsidRDefault="00547F7F" w:rsidP="008E500A">
      <w:pPr>
        <w:pStyle w:val="Heading3"/>
        <w:spacing w:line="240" w:lineRule="auto"/>
      </w:pPr>
      <w:r>
        <w:rPr>
          <w:rStyle w:val="Strong"/>
          <w:b/>
          <w:bCs/>
        </w:rPr>
        <w:t>1.6.5 UC-05: Add Event Block</w:t>
      </w:r>
    </w:p>
    <w:p w14:paraId="5E56646D" w14:textId="4BC277E3" w:rsidR="00547F7F" w:rsidRDefault="00547F7F" w:rsidP="008E500A">
      <w:pPr>
        <w:pStyle w:val="NormalWeb"/>
        <w:spacing w:after="0" w:afterAutospacing="0"/>
      </w:pPr>
      <w:r>
        <w:rPr>
          <w:rStyle w:val="Strong"/>
        </w:rPr>
        <w:t>Status:</w:t>
      </w:r>
      <w:r>
        <w:t xml:space="preserve"> Future</w:t>
      </w:r>
    </w:p>
    <w:p w14:paraId="454D4624" w14:textId="2CDC4311" w:rsidR="00515A2F" w:rsidRDefault="00515A2F" w:rsidP="008E500A">
      <w:pPr>
        <w:spacing w:after="0" w:line="240" w:lineRule="auto"/>
      </w:pPr>
      <w:r>
        <w:rPr>
          <w:b/>
          <w:bCs/>
        </w:rPr>
        <w:t>Actor</w:t>
      </w:r>
      <w:r>
        <w:t>: Standard User</w:t>
      </w:r>
    </w:p>
    <w:p w14:paraId="07E145CA" w14:textId="13780057" w:rsidR="00515A2F" w:rsidRDefault="00515A2F" w:rsidP="008E500A">
      <w:pPr>
        <w:spacing w:after="0" w:line="240" w:lineRule="auto"/>
      </w:pPr>
      <w:r>
        <w:rPr>
          <w:b/>
          <w:bCs/>
        </w:rPr>
        <w:t>Description:</w:t>
      </w:r>
      <w:r>
        <w:rPr>
          <w:b/>
          <w:bCs/>
        </w:rPr>
        <w:br/>
      </w:r>
      <w:r>
        <w:t>Allows a user to manually add a time block representing availability constraints</w:t>
      </w:r>
    </w:p>
    <w:p w14:paraId="48E93FF6" w14:textId="33CCE7E5" w:rsidR="005F38FA" w:rsidRDefault="005F38FA" w:rsidP="008E500A">
      <w:pPr>
        <w:spacing w:after="0" w:line="240" w:lineRule="auto"/>
        <w:rPr>
          <w:b/>
          <w:bCs/>
        </w:rPr>
      </w:pPr>
      <w:r>
        <w:rPr>
          <w:b/>
          <w:bCs/>
        </w:rPr>
        <w:t>Preconditions</w:t>
      </w:r>
      <w:r w:rsidR="00EE4D2E">
        <w:rPr>
          <w:b/>
          <w:bCs/>
        </w:rPr>
        <w:t>:</w:t>
      </w:r>
    </w:p>
    <w:p w14:paraId="18EA4B08" w14:textId="362F707D" w:rsidR="005F38FA" w:rsidRDefault="005F38FA" w:rsidP="008E500A">
      <w:pPr>
        <w:pStyle w:val="ListParagraph"/>
        <w:numPr>
          <w:ilvl w:val="0"/>
          <w:numId w:val="45"/>
        </w:numPr>
        <w:spacing w:after="0" w:line="240" w:lineRule="auto"/>
      </w:pPr>
      <w:r w:rsidRPr="005F38FA">
        <w:t>User has an</w:t>
      </w:r>
      <w:r>
        <w:t xml:space="preserve"> authorized account and session and can access </w:t>
      </w:r>
      <w:r w:rsidR="002D0910">
        <w:t xml:space="preserve">the </w:t>
      </w:r>
      <w:r>
        <w:t>homepage calendar view.</w:t>
      </w:r>
    </w:p>
    <w:p w14:paraId="1C3B667F" w14:textId="0BAB3C79" w:rsidR="0051230C" w:rsidRPr="00A37D9F" w:rsidRDefault="00EE4D2E" w:rsidP="008E500A">
      <w:pPr>
        <w:spacing w:after="0" w:line="240" w:lineRule="auto"/>
      </w:pPr>
      <w:r>
        <w:rPr>
          <w:b/>
          <w:bCs/>
        </w:rPr>
        <w:t>Trigger:</w:t>
      </w:r>
      <w:r w:rsidR="0051230C">
        <w:rPr>
          <w:b/>
          <w:bCs/>
        </w:rPr>
        <w:br/>
      </w:r>
      <w:r w:rsidR="00AB2302">
        <w:t>The user selects “Event Management,” triggering a system request to switch pages.</w:t>
      </w:r>
    </w:p>
    <w:p w14:paraId="50AB4CF1" w14:textId="2709B2D9" w:rsidR="005F38FA" w:rsidRPr="005F38FA" w:rsidRDefault="005F38FA" w:rsidP="008E500A">
      <w:pPr>
        <w:spacing w:after="0" w:line="240" w:lineRule="auto"/>
        <w:rPr>
          <w:b/>
          <w:bCs/>
        </w:rPr>
      </w:pPr>
      <w:r>
        <w:rPr>
          <w:b/>
          <w:bCs/>
        </w:rPr>
        <w:t xml:space="preserve">Main </w:t>
      </w:r>
      <w:r w:rsidR="00EE4D2E">
        <w:rPr>
          <w:b/>
          <w:bCs/>
        </w:rPr>
        <w:t>Flow:</w:t>
      </w:r>
    </w:p>
    <w:p w14:paraId="5E944257" w14:textId="7BF4277B" w:rsidR="0024050B" w:rsidRDefault="00420177" w:rsidP="008E500A">
      <w:pPr>
        <w:pStyle w:val="ListParagraph"/>
        <w:numPr>
          <w:ilvl w:val="0"/>
          <w:numId w:val="46"/>
        </w:numPr>
        <w:spacing w:after="0" w:line="240" w:lineRule="auto"/>
      </w:pPr>
      <w:r>
        <w:t>System</w:t>
      </w:r>
      <w:r w:rsidR="0024050B">
        <w:t xml:space="preserve"> loads </w:t>
      </w:r>
      <w:r w:rsidR="006D5965">
        <w:t xml:space="preserve">the </w:t>
      </w:r>
      <w:r w:rsidR="0024050B">
        <w:t xml:space="preserve">corresponding </w:t>
      </w:r>
      <w:r w:rsidR="001D7686">
        <w:t>Event Management i</w:t>
      </w:r>
      <w:r w:rsidR="0024050B">
        <w:t>nterface</w:t>
      </w:r>
      <w:r w:rsidR="001D7686">
        <w:t>.</w:t>
      </w:r>
    </w:p>
    <w:p w14:paraId="44B6F8E1" w14:textId="11CDEBB0" w:rsidR="0024050B" w:rsidRDefault="00AB2302" w:rsidP="008E500A">
      <w:pPr>
        <w:pStyle w:val="ListParagraph"/>
        <w:numPr>
          <w:ilvl w:val="0"/>
          <w:numId w:val="46"/>
        </w:numPr>
        <w:spacing w:after="0" w:line="240" w:lineRule="auto"/>
      </w:pPr>
      <w:r>
        <w:t>The u</w:t>
      </w:r>
      <w:r w:rsidR="0024050B">
        <w:t xml:space="preserve">ser selects </w:t>
      </w:r>
      <w:r w:rsidR="006D5965">
        <w:t xml:space="preserve">the </w:t>
      </w:r>
      <w:r w:rsidR="0024050B">
        <w:t xml:space="preserve">“Add Time Block” option and </w:t>
      </w:r>
      <w:r>
        <w:t>provid</w:t>
      </w:r>
      <w:r w:rsidR="0024050B">
        <w:t>es parameters</w:t>
      </w:r>
      <w:r w:rsidR="001D7686">
        <w:t>.</w:t>
      </w:r>
    </w:p>
    <w:p w14:paraId="007D1622" w14:textId="1A3B2419" w:rsidR="005F38FA" w:rsidRPr="005F38FA" w:rsidRDefault="006D5965" w:rsidP="008E500A">
      <w:pPr>
        <w:pStyle w:val="ListParagraph"/>
        <w:numPr>
          <w:ilvl w:val="0"/>
          <w:numId w:val="46"/>
        </w:numPr>
        <w:spacing w:after="0" w:line="240" w:lineRule="auto"/>
      </w:pPr>
      <w:r>
        <w:t>The s</w:t>
      </w:r>
      <w:r w:rsidR="0024050B">
        <w:t xml:space="preserve">ystem </w:t>
      </w:r>
      <w:r>
        <w:t xml:space="preserve">adds a </w:t>
      </w:r>
      <w:r w:rsidR="00BA0CEE">
        <w:t xml:space="preserve">time </w:t>
      </w:r>
      <w:r>
        <w:t xml:space="preserve">block to user events and </w:t>
      </w:r>
      <w:r w:rsidR="00BA0CEE">
        <w:t>uses</w:t>
      </w:r>
      <w:r>
        <w:t xml:space="preserve"> </w:t>
      </w:r>
      <w:r w:rsidR="00BA0CEE">
        <w:t>it</w:t>
      </w:r>
      <w:r>
        <w:t xml:space="preserve"> </w:t>
      </w:r>
      <w:r w:rsidR="00053CD8">
        <w:t>to</w:t>
      </w:r>
      <w:r>
        <w:t xml:space="preserve"> </w:t>
      </w:r>
      <w:r w:rsidR="00053CD8">
        <w:t>calculat</w:t>
      </w:r>
      <w:r>
        <w:t xml:space="preserve">e </w:t>
      </w:r>
      <w:r w:rsidR="00053CD8">
        <w:t>future</w:t>
      </w:r>
      <w:r>
        <w:t xml:space="preserve"> </w:t>
      </w:r>
      <w:r w:rsidR="00053CD8">
        <w:t>availability</w:t>
      </w:r>
      <w:r>
        <w:t>.</w:t>
      </w:r>
    </w:p>
    <w:p w14:paraId="264DE4B3" w14:textId="11DAFD43" w:rsidR="00515A2F" w:rsidRDefault="00515A2F" w:rsidP="008E500A">
      <w:pPr>
        <w:spacing w:after="0" w:line="240" w:lineRule="auto"/>
      </w:pPr>
      <w:r>
        <w:rPr>
          <w:b/>
          <w:bCs/>
        </w:rPr>
        <w:t>Postconditions</w:t>
      </w:r>
      <w:r w:rsidR="00551C6C">
        <w:rPr>
          <w:b/>
          <w:bCs/>
        </w:rPr>
        <w:t xml:space="preserve"> (Target)</w:t>
      </w:r>
      <w:r w:rsidR="00EE4D2E">
        <w:rPr>
          <w:b/>
          <w:bCs/>
        </w:rPr>
        <w:t>:</w:t>
      </w:r>
    </w:p>
    <w:p w14:paraId="58EBDEFE" w14:textId="57E9C691" w:rsidR="00515A2F" w:rsidRPr="00515A2F" w:rsidRDefault="00A05DD1" w:rsidP="008E500A">
      <w:pPr>
        <w:pStyle w:val="ListParagraph"/>
        <w:numPr>
          <w:ilvl w:val="0"/>
          <w:numId w:val="44"/>
        </w:numPr>
        <w:spacing w:after="0" w:line="240" w:lineRule="auto"/>
      </w:pPr>
      <w:r>
        <w:t>The n</w:t>
      </w:r>
      <w:r w:rsidR="00515A2F">
        <w:t>ew event block</w:t>
      </w:r>
      <w:r>
        <w:t xml:space="preserve"> is stored and</w:t>
      </w:r>
      <w:r w:rsidR="00515A2F">
        <w:t xml:space="preserve"> influences</w:t>
      </w:r>
      <w:r>
        <w:t xml:space="preserve"> future</w:t>
      </w:r>
      <w:r w:rsidR="00515A2F">
        <w:t xml:space="preserve"> availability computation alongside persistent user event data</w:t>
      </w:r>
      <w:r w:rsidR="00053CD8">
        <w:t xml:space="preserve"> </w:t>
      </w:r>
      <w:r w:rsidR="00053CD8">
        <w:t>(Google Calendar event data remains transient</w:t>
      </w:r>
      <w:r w:rsidR="00053CD8">
        <w:t xml:space="preserve"> in the current system</w:t>
      </w:r>
      <w:r w:rsidR="00053CD8">
        <w:t>)</w:t>
      </w:r>
      <w:r w:rsidR="00515A2F">
        <w:t>.</w:t>
      </w:r>
    </w:p>
    <w:p w14:paraId="6E88AEBC" w14:textId="0E899512" w:rsidR="4C336DF9" w:rsidRDefault="4C336DF9" w:rsidP="008E500A">
      <w:pPr>
        <w:pStyle w:val="Heading3"/>
        <w:spacing w:line="240" w:lineRule="auto"/>
      </w:pPr>
      <w:r w:rsidRPr="42B876AD">
        <w:lastRenderedPageBreak/>
        <w:t>1.6.</w:t>
      </w:r>
      <w:r w:rsidR="20DFBF5D" w:rsidRPr="42B876AD">
        <w:t>6</w:t>
      </w:r>
      <w:r w:rsidRPr="42B876AD">
        <w:t xml:space="preserve"> </w:t>
      </w:r>
      <w:r w:rsidR="00551C6C">
        <w:t xml:space="preserve">UC-06 </w:t>
      </w:r>
      <w:r w:rsidRPr="42B876AD">
        <w:t>Create Group</w:t>
      </w:r>
    </w:p>
    <w:p w14:paraId="74621B24" w14:textId="77777777" w:rsidR="00C026C8" w:rsidRDefault="00C026C8" w:rsidP="008E500A">
      <w:pPr>
        <w:pStyle w:val="ListBullet"/>
        <w:numPr>
          <w:ilvl w:val="0"/>
          <w:numId w:val="0"/>
        </w:numPr>
        <w:spacing w:after="0" w:line="240" w:lineRule="auto"/>
        <w:ind w:left="360" w:hanging="360"/>
      </w:pPr>
    </w:p>
    <w:p w14:paraId="11C57761" w14:textId="6A24F93F" w:rsidR="00511929" w:rsidRDefault="00C026C8" w:rsidP="008E500A">
      <w:pPr>
        <w:pStyle w:val="ListBullet"/>
        <w:numPr>
          <w:ilvl w:val="0"/>
          <w:numId w:val="0"/>
        </w:numPr>
        <w:spacing w:after="0" w:line="240" w:lineRule="auto"/>
        <w:ind w:left="360" w:hanging="360"/>
      </w:pPr>
      <w:r>
        <w:rPr>
          <w:b/>
          <w:bCs/>
        </w:rPr>
        <w:t>Status:</w:t>
      </w:r>
      <w:r>
        <w:t xml:space="preserve"> MVP Target </w:t>
      </w:r>
    </w:p>
    <w:p w14:paraId="4BF4CEB7" w14:textId="77777777" w:rsidR="00511929" w:rsidRDefault="00511929" w:rsidP="008E500A">
      <w:pPr>
        <w:pStyle w:val="ListBullet"/>
        <w:numPr>
          <w:ilvl w:val="0"/>
          <w:numId w:val="0"/>
        </w:numPr>
        <w:spacing w:after="0" w:line="240" w:lineRule="auto"/>
      </w:pPr>
    </w:p>
    <w:p w14:paraId="24EE12E0" w14:textId="7875D1C7" w:rsidR="00511929" w:rsidRDefault="00511929" w:rsidP="008E500A">
      <w:pPr>
        <w:pStyle w:val="ListBullet"/>
        <w:numPr>
          <w:ilvl w:val="0"/>
          <w:numId w:val="0"/>
        </w:numPr>
        <w:spacing w:after="0" w:line="240" w:lineRule="auto"/>
        <w:ind w:left="360" w:hanging="360"/>
      </w:pPr>
      <w:r>
        <w:rPr>
          <w:b/>
          <w:bCs/>
        </w:rPr>
        <w:t>Actor:</w:t>
      </w:r>
      <w:r>
        <w:t xml:space="preserve"> Standard User</w:t>
      </w:r>
    </w:p>
    <w:p w14:paraId="01909FE2" w14:textId="77777777" w:rsidR="00511929" w:rsidRDefault="00511929" w:rsidP="008E500A">
      <w:pPr>
        <w:pStyle w:val="ListBullet"/>
        <w:numPr>
          <w:ilvl w:val="0"/>
          <w:numId w:val="0"/>
        </w:numPr>
        <w:spacing w:after="0" w:line="240" w:lineRule="auto"/>
        <w:ind w:left="360" w:hanging="360"/>
      </w:pPr>
    </w:p>
    <w:p w14:paraId="50C29E40" w14:textId="2E3BDEA8" w:rsidR="00511929" w:rsidRDefault="00511929" w:rsidP="008E500A">
      <w:pPr>
        <w:pStyle w:val="ListBullet"/>
        <w:numPr>
          <w:ilvl w:val="0"/>
          <w:numId w:val="0"/>
        </w:numPr>
        <w:spacing w:after="0" w:line="240" w:lineRule="auto"/>
        <w:ind w:left="360" w:hanging="360"/>
      </w:pPr>
      <w:r>
        <w:rPr>
          <w:b/>
          <w:bCs/>
        </w:rPr>
        <w:t>Preconditions:</w:t>
      </w:r>
    </w:p>
    <w:p w14:paraId="3BFDB559" w14:textId="09E9A0DC" w:rsidR="00511929" w:rsidRDefault="00511929" w:rsidP="008E500A">
      <w:pPr>
        <w:pStyle w:val="ListBullet"/>
        <w:numPr>
          <w:ilvl w:val="0"/>
          <w:numId w:val="44"/>
        </w:numPr>
        <w:spacing w:after="0" w:line="240" w:lineRule="auto"/>
      </w:pPr>
      <w:r>
        <w:t>The user is authenticated and has an active session.</w:t>
      </w:r>
    </w:p>
    <w:p w14:paraId="5F4040EB" w14:textId="2D5CC315" w:rsidR="00F63D72" w:rsidRDefault="00F63D72" w:rsidP="008E500A">
      <w:pPr>
        <w:pStyle w:val="ListBullet"/>
        <w:numPr>
          <w:ilvl w:val="0"/>
          <w:numId w:val="44"/>
        </w:numPr>
        <w:spacing w:after="0" w:line="240" w:lineRule="auto"/>
      </w:pPr>
      <w:r>
        <w:t>The user has the email addresses of other account holders.</w:t>
      </w:r>
    </w:p>
    <w:p w14:paraId="62AC3845" w14:textId="175FAFDF" w:rsidR="00F63D72" w:rsidRDefault="00F63D72" w:rsidP="008E500A">
      <w:pPr>
        <w:pStyle w:val="ListBullet"/>
        <w:numPr>
          <w:ilvl w:val="0"/>
          <w:numId w:val="44"/>
        </w:numPr>
        <w:spacing w:after="0" w:line="240" w:lineRule="auto"/>
      </w:pPr>
      <w:r>
        <w:t>The user can access the group management interface.</w:t>
      </w:r>
    </w:p>
    <w:p w14:paraId="11B15768" w14:textId="4C1FA401" w:rsidR="00511929" w:rsidRDefault="00511929" w:rsidP="008E500A">
      <w:pPr>
        <w:pStyle w:val="ListBullet"/>
        <w:numPr>
          <w:ilvl w:val="0"/>
          <w:numId w:val="0"/>
        </w:numPr>
        <w:spacing w:after="0" w:line="240" w:lineRule="auto"/>
        <w:ind w:left="360" w:hanging="360"/>
        <w:rPr>
          <w:b/>
          <w:bCs/>
        </w:rPr>
      </w:pPr>
      <w:r>
        <w:rPr>
          <w:b/>
          <w:bCs/>
        </w:rPr>
        <w:t>Trigger:</w:t>
      </w:r>
    </w:p>
    <w:p w14:paraId="57BF7753" w14:textId="35926899" w:rsidR="00511929" w:rsidRPr="00511929" w:rsidRDefault="00511929" w:rsidP="008E500A">
      <w:pPr>
        <w:pStyle w:val="ListBullet"/>
        <w:numPr>
          <w:ilvl w:val="0"/>
          <w:numId w:val="44"/>
        </w:numPr>
        <w:spacing w:after="0" w:line="240" w:lineRule="auto"/>
        <w:rPr>
          <w:b/>
          <w:bCs/>
        </w:rPr>
      </w:pPr>
      <w:r>
        <w:t>The user initiates group creation from the UI.</w:t>
      </w:r>
    </w:p>
    <w:p w14:paraId="7D212E29" w14:textId="77777777" w:rsidR="00F63D72" w:rsidRDefault="00F63D72" w:rsidP="008E500A">
      <w:pPr>
        <w:pStyle w:val="ListBullet"/>
        <w:numPr>
          <w:ilvl w:val="0"/>
          <w:numId w:val="0"/>
        </w:numPr>
        <w:spacing w:after="0" w:line="240" w:lineRule="auto"/>
        <w:ind w:left="360" w:hanging="360"/>
        <w:rPr>
          <w:b/>
          <w:bCs/>
        </w:rPr>
      </w:pPr>
      <w:r>
        <w:rPr>
          <w:b/>
          <w:bCs/>
        </w:rPr>
        <w:t xml:space="preserve">Main Flow: </w:t>
      </w:r>
    </w:p>
    <w:p w14:paraId="1D369F79" w14:textId="77777777" w:rsidR="00F63D72" w:rsidRDefault="00F63D72" w:rsidP="008E500A">
      <w:pPr>
        <w:pStyle w:val="ListBullet"/>
        <w:numPr>
          <w:ilvl w:val="0"/>
          <w:numId w:val="47"/>
        </w:numPr>
        <w:spacing w:after="0" w:line="240" w:lineRule="auto"/>
      </w:pPr>
      <w:r>
        <w:t>The user provides a group name</w:t>
      </w:r>
    </w:p>
    <w:p w14:paraId="16D305B5" w14:textId="77777777" w:rsidR="00F63D72" w:rsidRDefault="00F63D72" w:rsidP="008E500A">
      <w:pPr>
        <w:pStyle w:val="ListBullet"/>
        <w:numPr>
          <w:ilvl w:val="0"/>
          <w:numId w:val="47"/>
        </w:numPr>
        <w:spacing w:after="0" w:line="240" w:lineRule="auto"/>
      </w:pPr>
      <w:r>
        <w:t>The system creates a persistent group record.</w:t>
      </w:r>
    </w:p>
    <w:p w14:paraId="1F1A5C96" w14:textId="77777777" w:rsidR="00F63D72" w:rsidRDefault="00F63D72" w:rsidP="008E500A">
      <w:pPr>
        <w:pStyle w:val="ListBullet"/>
        <w:numPr>
          <w:ilvl w:val="0"/>
          <w:numId w:val="47"/>
        </w:numPr>
        <w:spacing w:after="0" w:line="240" w:lineRule="auto"/>
      </w:pPr>
      <w:r>
        <w:t>The user becomes a member of the persistent group.</w:t>
      </w:r>
    </w:p>
    <w:p w14:paraId="57A0BEAA" w14:textId="5EB452AA" w:rsidR="002E2F00" w:rsidRDefault="32F2DBD6" w:rsidP="008E500A">
      <w:pPr>
        <w:pStyle w:val="ListBullet"/>
        <w:numPr>
          <w:ilvl w:val="0"/>
          <w:numId w:val="0"/>
        </w:numPr>
        <w:spacing w:after="0" w:line="240" w:lineRule="auto"/>
        <w:ind w:left="360" w:hanging="360"/>
        <w:rPr>
          <w:b/>
          <w:bCs/>
        </w:rPr>
      </w:pPr>
      <w:r w:rsidRPr="002E2F00">
        <w:rPr>
          <w:b/>
          <w:bCs/>
        </w:rPr>
        <w:t>Postconditions</w:t>
      </w:r>
      <w:r w:rsidR="00551C6C">
        <w:rPr>
          <w:b/>
          <w:bCs/>
        </w:rPr>
        <w:t xml:space="preserve"> (Target)</w:t>
      </w:r>
      <w:r w:rsidRPr="002E2F00">
        <w:rPr>
          <w:b/>
          <w:bCs/>
        </w:rPr>
        <w:t>:</w:t>
      </w:r>
    </w:p>
    <w:p w14:paraId="600BA5E0" w14:textId="77777777" w:rsidR="00551C6C" w:rsidRDefault="002E2F00" w:rsidP="008E500A">
      <w:pPr>
        <w:pStyle w:val="ListBullet"/>
        <w:numPr>
          <w:ilvl w:val="0"/>
          <w:numId w:val="44"/>
        </w:numPr>
        <w:spacing w:after="0" w:line="240" w:lineRule="auto"/>
        <w:rPr>
          <w:b/>
          <w:bCs/>
        </w:rPr>
      </w:pPr>
      <w:r>
        <w:t xml:space="preserve">A persistent group exists </w:t>
      </w:r>
      <w:r w:rsidR="00806721">
        <w:t xml:space="preserve">in the DB, </w:t>
      </w:r>
      <w:r>
        <w:t>with the creator as a member.</w:t>
      </w:r>
    </w:p>
    <w:p w14:paraId="451FEE61" w14:textId="451F6251" w:rsidR="001D1618" w:rsidRPr="00551C6C" w:rsidRDefault="00FD2455" w:rsidP="008E500A">
      <w:pPr>
        <w:pStyle w:val="ListBullet"/>
        <w:numPr>
          <w:ilvl w:val="0"/>
          <w:numId w:val="44"/>
        </w:numPr>
        <w:spacing w:after="0" w:line="240" w:lineRule="auto"/>
        <w:rPr>
          <w:b/>
          <w:bCs/>
        </w:rPr>
      </w:pPr>
      <w:r>
        <w:t>Group availability view now</w:t>
      </w:r>
      <w:r w:rsidR="00196276">
        <w:t xml:space="preserve"> displays the aggregated availability of all group members.</w:t>
      </w:r>
    </w:p>
    <w:p w14:paraId="47008367" w14:textId="5FE96606" w:rsidR="00196276" w:rsidRDefault="00196276" w:rsidP="008E500A">
      <w:pPr>
        <w:pStyle w:val="ListBullet"/>
        <w:numPr>
          <w:ilvl w:val="0"/>
          <w:numId w:val="0"/>
        </w:numPr>
        <w:spacing w:after="0" w:line="240" w:lineRule="auto"/>
        <w:ind w:left="360" w:hanging="360"/>
        <w:rPr>
          <w:b/>
          <w:bCs/>
        </w:rPr>
      </w:pPr>
      <w:r>
        <w:rPr>
          <w:b/>
          <w:bCs/>
        </w:rPr>
        <w:t>Verification Hook:</w:t>
      </w:r>
    </w:p>
    <w:p w14:paraId="3590BFA8" w14:textId="4A727599" w:rsidR="00196276" w:rsidRPr="00196276" w:rsidRDefault="00196276" w:rsidP="008E500A">
      <w:pPr>
        <w:pStyle w:val="ListBullet"/>
        <w:numPr>
          <w:ilvl w:val="0"/>
          <w:numId w:val="48"/>
        </w:numPr>
        <w:spacing w:after="0" w:line="240" w:lineRule="auto"/>
        <w:rPr>
          <w:b/>
          <w:bCs/>
        </w:rPr>
      </w:pPr>
      <w:r>
        <w:t>Persistent group record exists in the backend DB.</w:t>
      </w:r>
    </w:p>
    <w:p w14:paraId="31577CE5" w14:textId="2858DDBB" w:rsidR="00196276" w:rsidRDefault="00551C6C" w:rsidP="008E500A">
      <w:pPr>
        <w:pStyle w:val="ListBullet"/>
        <w:numPr>
          <w:ilvl w:val="0"/>
          <w:numId w:val="0"/>
        </w:numPr>
        <w:spacing w:after="0" w:line="240" w:lineRule="auto"/>
        <w:ind w:left="360" w:hanging="360"/>
        <w:rPr>
          <w:b/>
          <w:bCs/>
        </w:rPr>
      </w:pPr>
      <w:r>
        <w:rPr>
          <w:b/>
          <w:bCs/>
        </w:rPr>
        <w:t>Scope Note:</w:t>
      </w:r>
    </w:p>
    <w:p w14:paraId="07243A8E" w14:textId="49FBF757" w:rsidR="00196276" w:rsidRPr="00196276" w:rsidRDefault="00196276" w:rsidP="008E500A">
      <w:pPr>
        <w:pStyle w:val="ListBullet"/>
        <w:numPr>
          <w:ilvl w:val="0"/>
          <w:numId w:val="48"/>
        </w:numPr>
        <w:spacing w:after="0" w:line="240" w:lineRule="auto"/>
        <w:rPr>
          <w:b/>
          <w:bCs/>
        </w:rPr>
      </w:pPr>
      <w:r>
        <w:t>Current frontend group data is mock-only and not backed by persistent storage.</w:t>
      </w:r>
    </w:p>
    <w:p w14:paraId="483C5FAC" w14:textId="4E71E430" w:rsidR="42B876AD" w:rsidRDefault="00B40F7E" w:rsidP="008E500A">
      <w:pPr>
        <w:pStyle w:val="ListBullet"/>
        <w:numPr>
          <w:ilvl w:val="0"/>
          <w:numId w:val="0"/>
        </w:numPr>
        <w:spacing w:after="0" w:line="240" w:lineRule="auto"/>
      </w:pPr>
      <w:r>
        <w:rPr>
          <w:noProof/>
        </w:rPr>
        <w:pict w14:anchorId="6FE4F0DA">
          <v:rect id="_x0000_i1060" alt="" style="width:5.6pt;height:.05pt;mso-width-percent:0;mso-height-percent:0;mso-width-percent:0;mso-height-percent:0" o:hrpct="12" o:hralign="center" o:hrstd="t" o:hr="t" fillcolor="#a0a0a0" stroked="f"/>
        </w:pict>
      </w:r>
    </w:p>
    <w:p w14:paraId="7DC12572" w14:textId="3D69C1C0" w:rsidR="3EBF6F1A" w:rsidRDefault="3EBF6F1A" w:rsidP="008E500A">
      <w:pPr>
        <w:pStyle w:val="Heading3"/>
        <w:spacing w:line="240" w:lineRule="auto"/>
      </w:pPr>
      <w:r w:rsidRPr="42B876AD">
        <w:t>1.6.</w:t>
      </w:r>
      <w:r w:rsidR="03C20693" w:rsidRPr="42B876AD">
        <w:t xml:space="preserve">7 </w:t>
      </w:r>
      <w:r w:rsidR="00551C6C">
        <w:t xml:space="preserve">UC-07 </w:t>
      </w:r>
      <w:r w:rsidRPr="42B876AD">
        <w:t xml:space="preserve">Group </w:t>
      </w:r>
      <w:r w:rsidRPr="004C68D4">
        <w:t>Availability</w:t>
      </w:r>
    </w:p>
    <w:p w14:paraId="598EE166" w14:textId="77777777" w:rsidR="004C68D4" w:rsidRPr="004C68D4" w:rsidRDefault="004C68D4" w:rsidP="008E500A">
      <w:pPr>
        <w:spacing w:after="0" w:line="240" w:lineRule="auto"/>
      </w:pPr>
    </w:p>
    <w:p w14:paraId="5CE9F1BE" w14:textId="6B511B45" w:rsidR="32F2DBD6" w:rsidRDefault="004C68D4" w:rsidP="008E500A">
      <w:pPr>
        <w:pStyle w:val="ListBullet"/>
        <w:numPr>
          <w:ilvl w:val="0"/>
          <w:numId w:val="0"/>
        </w:numPr>
        <w:spacing w:after="0" w:line="240" w:lineRule="auto"/>
        <w:ind w:left="360" w:hanging="360"/>
      </w:pPr>
      <w:r>
        <w:rPr>
          <w:b/>
          <w:bCs/>
        </w:rPr>
        <w:t>Status:</w:t>
      </w:r>
      <w:r>
        <w:t xml:space="preserve"> MVP Target</w:t>
      </w:r>
    </w:p>
    <w:p w14:paraId="2E560210" w14:textId="77777777" w:rsidR="004C68D4" w:rsidRDefault="004C68D4" w:rsidP="008E500A">
      <w:pPr>
        <w:pStyle w:val="ListBullet"/>
        <w:numPr>
          <w:ilvl w:val="0"/>
          <w:numId w:val="0"/>
        </w:numPr>
        <w:spacing w:after="0" w:line="240" w:lineRule="auto"/>
        <w:ind w:left="360" w:hanging="360"/>
      </w:pPr>
    </w:p>
    <w:p w14:paraId="11E5EF06" w14:textId="349F2AA9" w:rsidR="004C68D4" w:rsidRDefault="004C68D4" w:rsidP="008E500A">
      <w:pPr>
        <w:pStyle w:val="ListBullet"/>
        <w:numPr>
          <w:ilvl w:val="0"/>
          <w:numId w:val="0"/>
        </w:numPr>
        <w:spacing w:after="0" w:line="240" w:lineRule="auto"/>
        <w:ind w:left="360" w:hanging="360"/>
      </w:pPr>
      <w:r>
        <w:rPr>
          <w:b/>
          <w:bCs/>
        </w:rPr>
        <w:t>Actor</w:t>
      </w:r>
      <w:r>
        <w:t>: Standard User</w:t>
      </w:r>
    </w:p>
    <w:p w14:paraId="47E4AD47" w14:textId="77777777" w:rsidR="004C68D4" w:rsidRDefault="004C68D4" w:rsidP="008E500A">
      <w:pPr>
        <w:pStyle w:val="ListBullet"/>
        <w:numPr>
          <w:ilvl w:val="0"/>
          <w:numId w:val="0"/>
        </w:numPr>
        <w:spacing w:after="0" w:line="240" w:lineRule="auto"/>
        <w:ind w:left="360" w:hanging="360"/>
      </w:pPr>
    </w:p>
    <w:p w14:paraId="3E0D4401" w14:textId="3C94767C" w:rsidR="004C68D4" w:rsidRDefault="004C68D4" w:rsidP="008E500A">
      <w:pPr>
        <w:pStyle w:val="ListBullet"/>
        <w:numPr>
          <w:ilvl w:val="0"/>
          <w:numId w:val="0"/>
        </w:numPr>
        <w:spacing w:after="0" w:line="240" w:lineRule="auto"/>
        <w:ind w:left="360" w:hanging="360"/>
      </w:pPr>
      <w:r>
        <w:rPr>
          <w:b/>
          <w:bCs/>
        </w:rPr>
        <w:t>Preconditions:</w:t>
      </w:r>
    </w:p>
    <w:p w14:paraId="250EF01F" w14:textId="206B0DA3" w:rsidR="004C68D4" w:rsidRDefault="004C68D4" w:rsidP="008E500A">
      <w:pPr>
        <w:pStyle w:val="ListBullet"/>
        <w:numPr>
          <w:ilvl w:val="0"/>
          <w:numId w:val="48"/>
        </w:numPr>
        <w:spacing w:after="0" w:line="240" w:lineRule="auto"/>
      </w:pPr>
      <w:r>
        <w:t>The user has authenticated and has an active session.</w:t>
      </w:r>
    </w:p>
    <w:p w14:paraId="2DD00185" w14:textId="2516FDF5" w:rsidR="004C68D4" w:rsidRDefault="004C68D4" w:rsidP="008E500A">
      <w:pPr>
        <w:pStyle w:val="ListBullet"/>
        <w:numPr>
          <w:ilvl w:val="0"/>
          <w:numId w:val="48"/>
        </w:numPr>
        <w:spacing w:after="0" w:line="240" w:lineRule="auto"/>
      </w:pPr>
      <w:r>
        <w:t>The user is a member of the group.</w:t>
      </w:r>
    </w:p>
    <w:p w14:paraId="2FC0A389" w14:textId="777A0C6B" w:rsidR="004C68D4" w:rsidRDefault="004C68D4" w:rsidP="008E500A">
      <w:pPr>
        <w:pStyle w:val="ListBullet"/>
        <w:numPr>
          <w:ilvl w:val="0"/>
          <w:numId w:val="0"/>
        </w:numPr>
        <w:spacing w:after="0" w:line="240" w:lineRule="auto"/>
        <w:ind w:left="360" w:hanging="360"/>
      </w:pPr>
      <w:r>
        <w:rPr>
          <w:b/>
          <w:bCs/>
        </w:rPr>
        <w:t>Trigger:</w:t>
      </w:r>
    </w:p>
    <w:p w14:paraId="2084C861" w14:textId="6744ED28" w:rsidR="004C68D4" w:rsidRPr="004C68D4" w:rsidRDefault="004C68D4" w:rsidP="008E500A">
      <w:pPr>
        <w:pStyle w:val="ListBullet"/>
        <w:numPr>
          <w:ilvl w:val="0"/>
          <w:numId w:val="49"/>
        </w:numPr>
        <w:spacing w:after="0" w:line="240" w:lineRule="auto"/>
      </w:pPr>
      <w:r>
        <w:t>The user requests group availability (loads interface or refreshes).</w:t>
      </w:r>
    </w:p>
    <w:p w14:paraId="5116393F" w14:textId="2CDE1419" w:rsidR="32F2DBD6" w:rsidRPr="004C68D4" w:rsidRDefault="004C68D4" w:rsidP="008E500A">
      <w:pPr>
        <w:pStyle w:val="ListBullet"/>
        <w:numPr>
          <w:ilvl w:val="0"/>
          <w:numId w:val="0"/>
        </w:numPr>
        <w:spacing w:after="0" w:line="240" w:lineRule="auto"/>
        <w:ind w:left="360" w:hanging="360"/>
        <w:rPr>
          <w:b/>
          <w:bCs/>
        </w:rPr>
      </w:pPr>
      <w:r>
        <w:rPr>
          <w:b/>
          <w:bCs/>
        </w:rPr>
        <w:t>Main Flow:</w:t>
      </w:r>
    </w:p>
    <w:p w14:paraId="4A05B60F" w14:textId="13936E16" w:rsidR="00806B74" w:rsidRDefault="6803EC61" w:rsidP="008E500A">
      <w:pPr>
        <w:pStyle w:val="ListBullet"/>
        <w:numPr>
          <w:ilvl w:val="0"/>
          <w:numId w:val="49"/>
        </w:numPr>
        <w:spacing w:after="0" w:line="240" w:lineRule="auto"/>
      </w:pPr>
      <w:r w:rsidRPr="42B876AD">
        <w:t>The user logs into an account</w:t>
      </w:r>
      <w:r w:rsidR="00806B74">
        <w:t>.</w:t>
      </w:r>
    </w:p>
    <w:p w14:paraId="24527145" w14:textId="09D03524" w:rsidR="00806B74" w:rsidRDefault="6803EC61" w:rsidP="008E500A">
      <w:pPr>
        <w:pStyle w:val="ListBullet"/>
        <w:numPr>
          <w:ilvl w:val="0"/>
          <w:numId w:val="49"/>
        </w:numPr>
        <w:spacing w:after="0" w:line="240" w:lineRule="auto"/>
      </w:pPr>
      <w:r w:rsidRPr="42B876AD">
        <w:t>The user selects the group they wish to view</w:t>
      </w:r>
      <w:r w:rsidR="00806B74">
        <w:t>.</w:t>
      </w:r>
    </w:p>
    <w:p w14:paraId="06301712" w14:textId="27402DDD" w:rsidR="00806B74" w:rsidRDefault="00B57E13" w:rsidP="008E500A">
      <w:pPr>
        <w:pStyle w:val="ListBullet"/>
        <w:numPr>
          <w:ilvl w:val="0"/>
          <w:numId w:val="49"/>
        </w:numPr>
        <w:spacing w:after="0" w:line="240" w:lineRule="auto"/>
      </w:pPr>
      <w:r>
        <w:t>The system aggregates member availability server-side.</w:t>
      </w:r>
    </w:p>
    <w:p w14:paraId="0E152525" w14:textId="060CD041" w:rsidR="00B57E13" w:rsidRDefault="00B57E13" w:rsidP="008E500A">
      <w:pPr>
        <w:pStyle w:val="ListBullet"/>
        <w:numPr>
          <w:ilvl w:val="0"/>
          <w:numId w:val="49"/>
        </w:numPr>
        <w:spacing w:after="0" w:line="240" w:lineRule="auto"/>
      </w:pPr>
      <w:r>
        <w:t>The system returns computed availability data to the Group Availability Interface.</w:t>
      </w:r>
    </w:p>
    <w:p w14:paraId="2E8FDC22" w14:textId="77777777" w:rsidR="00B971F1" w:rsidRDefault="00B971F1" w:rsidP="008E500A">
      <w:pPr>
        <w:pStyle w:val="ListBullet"/>
        <w:numPr>
          <w:ilvl w:val="0"/>
          <w:numId w:val="0"/>
        </w:numPr>
        <w:spacing w:after="0" w:line="240" w:lineRule="auto"/>
        <w:ind w:left="360" w:hanging="360"/>
      </w:pPr>
    </w:p>
    <w:p w14:paraId="16ED148D" w14:textId="4F7CD69A" w:rsidR="32F2DBD6" w:rsidRDefault="32F2DBD6" w:rsidP="008E500A">
      <w:pPr>
        <w:pStyle w:val="ListBullet"/>
        <w:numPr>
          <w:ilvl w:val="0"/>
          <w:numId w:val="0"/>
        </w:numPr>
        <w:spacing w:after="0" w:line="240" w:lineRule="auto"/>
        <w:ind w:left="360" w:hanging="360"/>
        <w:rPr>
          <w:b/>
          <w:bCs/>
        </w:rPr>
      </w:pPr>
      <w:r w:rsidRPr="00B971F1">
        <w:rPr>
          <w:b/>
          <w:bCs/>
        </w:rPr>
        <w:t>Postconditions:</w:t>
      </w:r>
    </w:p>
    <w:p w14:paraId="354F057A" w14:textId="46702981" w:rsidR="007A40D2" w:rsidRPr="007A40D2" w:rsidRDefault="00806B74" w:rsidP="008E500A">
      <w:pPr>
        <w:pStyle w:val="ListBullet"/>
        <w:numPr>
          <w:ilvl w:val="0"/>
          <w:numId w:val="50"/>
        </w:numPr>
        <w:spacing w:after="0" w:line="240" w:lineRule="auto"/>
        <w:rPr>
          <w:b/>
          <w:bCs/>
        </w:rPr>
      </w:pPr>
      <w:r>
        <w:t>Group availability data is displayed to the user.</w:t>
      </w:r>
    </w:p>
    <w:p w14:paraId="5814712D" w14:textId="11D7F6AD" w:rsidR="002A23F1" w:rsidRDefault="002A23F1" w:rsidP="008E500A">
      <w:pPr>
        <w:pStyle w:val="ListBullet"/>
        <w:numPr>
          <w:ilvl w:val="0"/>
          <w:numId w:val="0"/>
        </w:numPr>
        <w:spacing w:after="0" w:line="240" w:lineRule="auto"/>
        <w:ind w:left="360" w:hanging="360"/>
        <w:rPr>
          <w:b/>
          <w:bCs/>
        </w:rPr>
      </w:pPr>
      <w:r>
        <w:rPr>
          <w:b/>
          <w:bCs/>
        </w:rPr>
        <w:t>Verification Hook:</w:t>
      </w:r>
    </w:p>
    <w:p w14:paraId="2F57BB9D" w14:textId="5DE1843B" w:rsidR="002B0C41" w:rsidRDefault="007A40D2" w:rsidP="008E500A">
      <w:pPr>
        <w:pStyle w:val="NormalWeb"/>
        <w:numPr>
          <w:ilvl w:val="0"/>
          <w:numId w:val="50"/>
        </w:numPr>
        <w:spacing w:after="0" w:afterAutospacing="0"/>
      </w:pPr>
      <w:r>
        <w:rPr>
          <w:rStyle w:val="HTMLCode"/>
          <w:rFonts w:eastAsiaTheme="majorEastAsia"/>
        </w:rPr>
        <w:t>GET /api/groups/{groupId}/availability</w:t>
      </w:r>
      <w:r>
        <w:t xml:space="preserve"> returns availability for members and rejects non-members.</w:t>
      </w:r>
    </w:p>
    <w:p w14:paraId="3D553672" w14:textId="4560FB54" w:rsidR="007A40D2" w:rsidRDefault="00490ADE" w:rsidP="008E500A">
      <w:pPr>
        <w:pStyle w:val="NormalWeb"/>
        <w:spacing w:after="0" w:afterAutospacing="0"/>
        <w:rPr>
          <w:b/>
          <w:bCs/>
        </w:rPr>
      </w:pPr>
      <w:r>
        <w:rPr>
          <w:b/>
          <w:bCs/>
        </w:rPr>
        <w:lastRenderedPageBreak/>
        <w:t>Security Note:</w:t>
      </w:r>
    </w:p>
    <w:p w14:paraId="1218AFF9" w14:textId="460C580D" w:rsidR="00490ADE" w:rsidRPr="00490ADE" w:rsidRDefault="00490ADE" w:rsidP="008E500A">
      <w:pPr>
        <w:pStyle w:val="NormalWeb"/>
        <w:numPr>
          <w:ilvl w:val="0"/>
          <w:numId w:val="50"/>
        </w:numPr>
        <w:spacing w:after="0" w:afterAutospacing="0"/>
        <w:rPr>
          <w:b/>
          <w:bCs/>
        </w:rPr>
      </w:pPr>
      <w:r>
        <w:t>Group availability must be computed server-side and returned via an official endpoint.</w:t>
      </w:r>
    </w:p>
    <w:p w14:paraId="61133A76" w14:textId="19C5F618" w:rsidR="2ECC7588" w:rsidRDefault="2ECC7588" w:rsidP="008E500A">
      <w:pPr>
        <w:pStyle w:val="ListBullet"/>
        <w:numPr>
          <w:ilvl w:val="0"/>
          <w:numId w:val="0"/>
        </w:numPr>
        <w:spacing w:after="0" w:line="240" w:lineRule="auto"/>
        <w:ind w:left="360"/>
      </w:pPr>
    </w:p>
    <w:p w14:paraId="26F7C507" w14:textId="261699A0" w:rsidR="00441645" w:rsidRDefault="00B40F7E" w:rsidP="008E500A">
      <w:pPr>
        <w:spacing w:after="0" w:line="240" w:lineRule="auto"/>
      </w:pPr>
      <w:r>
        <w:rPr>
          <w:noProof/>
        </w:rPr>
        <w:pict w14:anchorId="08F8804E">
          <v:rect id="_x0000_i1059" alt="" style="width:9.85pt;height:.05pt;mso-width-percent:0;mso-height-percent:0;mso-width-percent:0;mso-height-percent:0" o:hrpct="21" o:hralign="center" o:hrstd="t" o:hr="t" fillcolor="#a0a0a0" stroked="f"/>
        </w:pict>
      </w:r>
    </w:p>
    <w:p w14:paraId="0A4E68D9" w14:textId="77777777" w:rsidR="00441645" w:rsidRDefault="00441645" w:rsidP="008E500A">
      <w:pPr>
        <w:pStyle w:val="Heading3"/>
        <w:spacing w:line="240" w:lineRule="auto"/>
      </w:pPr>
      <w:r>
        <w:rPr>
          <w:rStyle w:val="Strong"/>
          <w:b/>
          <w:bCs/>
        </w:rPr>
        <w:t>1.6.8 UC-08: Petition a Meet-Time</w:t>
      </w:r>
    </w:p>
    <w:p w14:paraId="42472934" w14:textId="3A36315C" w:rsidR="00441645" w:rsidRDefault="00441645" w:rsidP="008E500A">
      <w:pPr>
        <w:pStyle w:val="NormalWeb"/>
        <w:spacing w:after="0" w:afterAutospacing="0"/>
      </w:pPr>
      <w:r>
        <w:rPr>
          <w:rStyle w:val="Strong"/>
        </w:rPr>
        <w:t>Status:</w:t>
      </w:r>
      <w:r>
        <w:t xml:space="preserve"> Future</w:t>
      </w:r>
    </w:p>
    <w:p w14:paraId="35B4480F" w14:textId="7E0416C2" w:rsidR="0073756C" w:rsidRDefault="0073756C" w:rsidP="008E500A">
      <w:pPr>
        <w:spacing w:after="0" w:line="240" w:lineRule="auto"/>
      </w:pPr>
      <w:r>
        <w:rPr>
          <w:b/>
          <w:bCs/>
        </w:rPr>
        <w:t xml:space="preserve">Actor: </w:t>
      </w:r>
      <w:r>
        <w:t>Standard User</w:t>
      </w:r>
    </w:p>
    <w:p w14:paraId="14419AFC" w14:textId="39E3A0A5" w:rsidR="0073756C" w:rsidRDefault="0073756C" w:rsidP="008E500A">
      <w:pPr>
        <w:spacing w:after="0" w:line="240" w:lineRule="auto"/>
      </w:pPr>
      <w:r>
        <w:rPr>
          <w:b/>
          <w:bCs/>
        </w:rPr>
        <w:t>Description:</w:t>
      </w:r>
      <w:r>
        <w:rPr>
          <w:b/>
          <w:bCs/>
        </w:rPr>
        <w:br/>
      </w:r>
      <w:r>
        <w:t xml:space="preserve">Allows a user to propose a meeting time </w:t>
      </w:r>
      <w:r w:rsidR="009822AC">
        <w:t xml:space="preserve">selected from group availability </w:t>
      </w:r>
      <w:r>
        <w:t>to group members and collect responses.</w:t>
      </w:r>
    </w:p>
    <w:p w14:paraId="10C1284A" w14:textId="7E5155B6" w:rsidR="00B1534F" w:rsidRDefault="00B1534F" w:rsidP="008E500A">
      <w:pPr>
        <w:spacing w:after="0" w:line="240" w:lineRule="auto"/>
        <w:rPr>
          <w:b/>
          <w:bCs/>
        </w:rPr>
      </w:pPr>
      <w:r>
        <w:rPr>
          <w:b/>
          <w:bCs/>
        </w:rPr>
        <w:t>Preconditions:</w:t>
      </w:r>
    </w:p>
    <w:p w14:paraId="60E2BF46" w14:textId="6F4C7431" w:rsidR="00B1534F" w:rsidRPr="00B1534F" w:rsidRDefault="00B1534F" w:rsidP="008E500A">
      <w:pPr>
        <w:pStyle w:val="ListParagraph"/>
        <w:numPr>
          <w:ilvl w:val="0"/>
          <w:numId w:val="50"/>
        </w:numPr>
        <w:spacing w:after="0" w:line="240" w:lineRule="auto"/>
        <w:rPr>
          <w:b/>
          <w:bCs/>
        </w:rPr>
      </w:pPr>
      <w:r>
        <w:t>The user has an account and is a member of at least one group.</w:t>
      </w:r>
    </w:p>
    <w:p w14:paraId="57710101" w14:textId="73778D84" w:rsidR="00B1534F" w:rsidRPr="00C928CE" w:rsidRDefault="00B1534F" w:rsidP="008E500A">
      <w:pPr>
        <w:pStyle w:val="ListParagraph"/>
        <w:numPr>
          <w:ilvl w:val="0"/>
          <w:numId w:val="50"/>
        </w:numPr>
        <w:spacing w:after="0" w:line="240" w:lineRule="auto"/>
        <w:rPr>
          <w:b/>
          <w:bCs/>
        </w:rPr>
      </w:pPr>
      <w:r>
        <w:t>The user is in the Group Availability Interface.</w:t>
      </w:r>
    </w:p>
    <w:p w14:paraId="2EF3441D" w14:textId="727A3941" w:rsidR="00C928CE" w:rsidRPr="00551C6C" w:rsidRDefault="00C928CE" w:rsidP="008E500A">
      <w:pPr>
        <w:pStyle w:val="ListParagraph"/>
        <w:numPr>
          <w:ilvl w:val="0"/>
          <w:numId w:val="50"/>
        </w:numPr>
        <w:spacing w:after="0" w:line="240" w:lineRule="auto"/>
        <w:rPr>
          <w:b/>
          <w:bCs/>
        </w:rPr>
      </w:pPr>
      <w:r>
        <w:t>User selects time from group availability and finalizes proposed event.</w:t>
      </w:r>
    </w:p>
    <w:p w14:paraId="242DD7ED" w14:textId="461B3450" w:rsidR="00C6203B" w:rsidRDefault="00417603" w:rsidP="008E500A">
      <w:pPr>
        <w:spacing w:after="0" w:line="240" w:lineRule="auto"/>
        <w:rPr>
          <w:b/>
          <w:bCs/>
        </w:rPr>
      </w:pPr>
      <w:r>
        <w:rPr>
          <w:b/>
          <w:bCs/>
        </w:rPr>
        <w:t>Trigger</w:t>
      </w:r>
      <w:r w:rsidR="004142CC">
        <w:rPr>
          <w:b/>
          <w:bCs/>
        </w:rPr>
        <w:t>:</w:t>
      </w:r>
    </w:p>
    <w:p w14:paraId="300A53E4" w14:textId="43337683" w:rsidR="00C928CE" w:rsidRPr="004142CC" w:rsidRDefault="00026A10" w:rsidP="008E500A">
      <w:pPr>
        <w:pStyle w:val="ListParagraph"/>
        <w:numPr>
          <w:ilvl w:val="0"/>
          <w:numId w:val="51"/>
        </w:numPr>
        <w:spacing w:after="0" w:line="240" w:lineRule="auto"/>
        <w:rPr>
          <w:b/>
          <w:bCs/>
        </w:rPr>
      </w:pPr>
      <w:r>
        <w:t>The s</w:t>
      </w:r>
      <w:r w:rsidR="00BC551F">
        <w:t xml:space="preserve">ystem sends </w:t>
      </w:r>
      <w:r>
        <w:t xml:space="preserve">a </w:t>
      </w:r>
      <w:r w:rsidR="00BC551F">
        <w:t>petition</w:t>
      </w:r>
      <w:r>
        <w:t xml:space="preserve"> for the proposed event.</w:t>
      </w:r>
    </w:p>
    <w:p w14:paraId="24812D90" w14:textId="6AB64F09" w:rsidR="0073756C" w:rsidRDefault="0073756C" w:rsidP="008E500A">
      <w:pPr>
        <w:spacing w:after="0" w:line="240" w:lineRule="auto"/>
      </w:pPr>
      <w:r>
        <w:rPr>
          <w:b/>
          <w:bCs/>
        </w:rPr>
        <w:t>Postconditions</w:t>
      </w:r>
      <w:r w:rsidR="00551C6C">
        <w:rPr>
          <w:b/>
          <w:bCs/>
        </w:rPr>
        <w:t xml:space="preserve"> (persistence mechanism TBD):</w:t>
      </w:r>
    </w:p>
    <w:p w14:paraId="53741951" w14:textId="7E32EA73" w:rsidR="0073756C" w:rsidRDefault="00026A10" w:rsidP="008E500A">
      <w:pPr>
        <w:pStyle w:val="ListParagraph"/>
        <w:numPr>
          <w:ilvl w:val="0"/>
          <w:numId w:val="50"/>
        </w:numPr>
        <w:spacing w:after="0" w:line="240" w:lineRule="auto"/>
      </w:pPr>
      <w:r>
        <w:t xml:space="preserve">Group members are individually invited to </w:t>
      </w:r>
      <w:r w:rsidR="00650A4D">
        <w:t xml:space="preserve">the </w:t>
      </w:r>
      <w:r>
        <w:t>petitioned event with Accept/Decline options.</w:t>
      </w:r>
    </w:p>
    <w:p w14:paraId="6C18E307" w14:textId="21257E0A" w:rsidR="00AA6933" w:rsidRDefault="00AA6933" w:rsidP="008E500A">
      <w:pPr>
        <w:pStyle w:val="ListParagraph"/>
        <w:numPr>
          <w:ilvl w:val="0"/>
          <w:numId w:val="50"/>
        </w:numPr>
        <w:spacing w:after="0" w:line="240" w:lineRule="auto"/>
      </w:pPr>
      <w:r>
        <w:t xml:space="preserve">New event stored as </w:t>
      </w:r>
      <w:r w:rsidR="00650A4D">
        <w:t xml:space="preserve">a </w:t>
      </w:r>
      <w:r>
        <w:t xml:space="preserve">petition in </w:t>
      </w:r>
      <w:r w:rsidR="00650A4D">
        <w:t xml:space="preserve">the </w:t>
      </w:r>
      <w:r>
        <w:t>DB until</w:t>
      </w:r>
      <w:r w:rsidR="00650A4D">
        <w:t xml:space="preserve"> group members’ responses are collected.</w:t>
      </w:r>
    </w:p>
    <w:p w14:paraId="3D31FA6E" w14:textId="4249ECF2" w:rsidR="00650A4D" w:rsidRDefault="00650A4D" w:rsidP="008E500A">
      <w:pPr>
        <w:pStyle w:val="ListParagraph"/>
        <w:numPr>
          <w:ilvl w:val="0"/>
          <w:numId w:val="50"/>
        </w:numPr>
        <w:spacing w:after="0" w:line="240" w:lineRule="auto"/>
      </w:pPr>
      <w:r>
        <w:t>Petition appears in the requester’s calendar view.</w:t>
      </w:r>
    </w:p>
    <w:p w14:paraId="4332F79A" w14:textId="5DDB2F64" w:rsidR="00650A4D" w:rsidRDefault="00650A4D" w:rsidP="008E500A">
      <w:pPr>
        <w:pStyle w:val="ListParagraph"/>
        <w:numPr>
          <w:ilvl w:val="0"/>
          <w:numId w:val="50"/>
        </w:numPr>
        <w:spacing w:after="0" w:line="240" w:lineRule="auto"/>
      </w:pPr>
      <w:r>
        <w:t>Petition appears in the group availability view.</w:t>
      </w:r>
    </w:p>
    <w:p w14:paraId="79F372E2" w14:textId="4BAAA049" w:rsidR="00511C2D" w:rsidRDefault="00B40F7E" w:rsidP="008E500A">
      <w:pPr>
        <w:spacing w:after="0" w:line="240" w:lineRule="auto"/>
      </w:pPr>
      <w:r>
        <w:rPr>
          <w:noProof/>
        </w:rPr>
        <w:pict w14:anchorId="0E044EEF">
          <v:rect id="_x0000_i1058" alt="" style="width:9.85pt;height:.05pt;mso-width-percent:0;mso-height-percent:0;mso-width-percent:0;mso-height-percent:0" o:hrpct="21" o:hralign="center" o:hrstd="t" o:hr="t" fillcolor="#a0a0a0" stroked="f"/>
        </w:pict>
      </w:r>
    </w:p>
    <w:p w14:paraId="26F51DDF" w14:textId="73C1BCC7" w:rsidR="007A1B64" w:rsidRDefault="00A11E13" w:rsidP="008E500A">
      <w:pPr>
        <w:pStyle w:val="Heading1"/>
        <w:spacing w:line="240" w:lineRule="auto"/>
      </w:pPr>
      <w:r>
        <w:t>2.</w:t>
      </w:r>
      <w:r w:rsidR="00977E70">
        <w:t xml:space="preserve"> </w:t>
      </w:r>
      <w:r>
        <w:t>Specific</w:t>
      </w:r>
      <w:r w:rsidR="00977E70">
        <w:t xml:space="preserve"> </w:t>
      </w:r>
      <w:r>
        <w:t>Requirements</w:t>
      </w:r>
    </w:p>
    <w:p w14:paraId="29DE69A6" w14:textId="66BC4BFC" w:rsidR="00DB7FD6" w:rsidRDefault="00A11E13" w:rsidP="008E500A">
      <w:pPr>
        <w:pStyle w:val="Heading2"/>
        <w:spacing w:line="240" w:lineRule="auto"/>
      </w:pPr>
      <w:bookmarkStart w:id="0" w:name="OLE_LINK1"/>
      <w:bookmarkEnd w:id="0"/>
      <w:r w:rsidRPr="42B876AD">
        <w:t>2.1</w:t>
      </w:r>
      <w:r w:rsidR="00977E70" w:rsidRPr="42B876AD">
        <w:t xml:space="preserve"> </w:t>
      </w:r>
      <w:r w:rsidRPr="42B876AD">
        <w:t>External</w:t>
      </w:r>
      <w:r w:rsidR="00977E70" w:rsidRPr="42B876AD">
        <w:t xml:space="preserve"> </w:t>
      </w:r>
      <w:r w:rsidRPr="42B876AD">
        <w:t>Interfaces</w:t>
      </w:r>
      <w:r w:rsidR="00977E70" w:rsidRPr="42B876AD">
        <w:t xml:space="preserve"> </w:t>
      </w:r>
      <w:r w:rsidRPr="42B876AD">
        <w:t>(Inputs</w:t>
      </w:r>
      <w:r w:rsidR="00977E70" w:rsidRPr="42B876AD">
        <w:t xml:space="preserve"> </w:t>
      </w:r>
      <w:r w:rsidRPr="42B876AD">
        <w:t>and</w:t>
      </w:r>
      <w:r w:rsidR="00977E70" w:rsidRPr="42B876AD">
        <w:t xml:space="preserve"> </w:t>
      </w:r>
      <w:r w:rsidRPr="42B876AD">
        <w:t>Outputs)</w:t>
      </w:r>
    </w:p>
    <w:p w14:paraId="44787467" w14:textId="5EE3E8DD" w:rsidR="5F49C403" w:rsidRDefault="5F49C403" w:rsidP="008E500A">
      <w:pPr>
        <w:spacing w:after="0" w:line="240" w:lineRule="auto"/>
        <w:rPr>
          <w:i/>
          <w:iCs/>
          <w:color w:val="4F81BD" w:themeColor="accent1"/>
        </w:rPr>
      </w:pPr>
      <w:r w:rsidRPr="42B876AD">
        <w:rPr>
          <w:i/>
          <w:iCs/>
          <w:color w:val="4F81BD" w:themeColor="accent1"/>
        </w:rPr>
        <w:t xml:space="preserve">Garrett Caldwell, </w:t>
      </w:r>
      <w:r w:rsidR="007D2203">
        <w:rPr>
          <w:i/>
          <w:iCs/>
          <w:color w:val="4F81BD" w:themeColor="accent1"/>
        </w:rPr>
        <w:t>0</w:t>
      </w:r>
      <w:r w:rsidRPr="42B876AD">
        <w:rPr>
          <w:i/>
          <w:iCs/>
          <w:color w:val="4F81BD" w:themeColor="accent1"/>
        </w:rPr>
        <w:t>1/21/26</w:t>
      </w:r>
      <w:r w:rsidR="007D2203">
        <w:rPr>
          <w:i/>
          <w:iCs/>
          <w:color w:val="4F81BD" w:themeColor="accent1"/>
        </w:rPr>
        <w:t>; David Haddad 02/04/26</w:t>
      </w:r>
    </w:p>
    <w:p w14:paraId="715B7662" w14:textId="1CA4EA7E" w:rsidR="009B02C6" w:rsidRPr="009B02C6" w:rsidRDefault="009B02C6" w:rsidP="008E500A">
      <w:pPr>
        <w:spacing w:after="0" w:line="240" w:lineRule="auto"/>
      </w:pPr>
      <w:r>
        <w:t>This section specifies the external interfaces through which users and external systems interact with the software. Each interface is labeled according to its implementation status and includes sufficient detail to support verification.</w:t>
      </w:r>
    </w:p>
    <w:p w14:paraId="0EE23DA1" w14:textId="593360E7" w:rsidR="7F370C9D" w:rsidRDefault="7F370C9D" w:rsidP="008E500A">
      <w:pPr>
        <w:pStyle w:val="Heading3"/>
        <w:spacing w:line="240" w:lineRule="auto"/>
      </w:pPr>
      <w:r w:rsidRPr="42B876AD">
        <w:t>2.1.1 User Authentication</w:t>
      </w:r>
      <w:r w:rsidR="00642242">
        <w:t xml:space="preserve"> Interface</w:t>
      </w:r>
      <w:r w:rsidRPr="42B876AD">
        <w:t xml:space="preserve"> (Google OAuth)</w:t>
      </w:r>
    </w:p>
    <w:p w14:paraId="66873533" w14:textId="77777777" w:rsidR="00396F9F" w:rsidRDefault="00396F9F" w:rsidP="008E500A">
      <w:pPr>
        <w:spacing w:after="0" w:line="240" w:lineRule="auto"/>
      </w:pPr>
    </w:p>
    <w:p w14:paraId="7E27FCB8" w14:textId="285D4073" w:rsidR="00642242" w:rsidRDefault="00777AEF" w:rsidP="008E500A">
      <w:pPr>
        <w:spacing w:after="0" w:line="240" w:lineRule="auto"/>
      </w:pPr>
      <w:r>
        <w:rPr>
          <w:b/>
          <w:bCs/>
        </w:rPr>
        <w:t xml:space="preserve">Requirement ID: </w:t>
      </w:r>
      <w:r>
        <w:t>IF-01</w:t>
      </w:r>
    </w:p>
    <w:p w14:paraId="307FFB6F" w14:textId="7EAEC39D" w:rsidR="00777AEF" w:rsidRDefault="00777AEF" w:rsidP="008E500A">
      <w:pPr>
        <w:spacing w:after="0" w:line="240" w:lineRule="auto"/>
      </w:pPr>
      <w:r>
        <w:rPr>
          <w:b/>
          <w:bCs/>
        </w:rPr>
        <w:t>Priority:</w:t>
      </w:r>
      <w:r>
        <w:t xml:space="preserve"> Must</w:t>
      </w:r>
    </w:p>
    <w:p w14:paraId="5A3A8272" w14:textId="19411DF6" w:rsidR="00777AEF" w:rsidRDefault="00AB6F64" w:rsidP="008E500A">
      <w:pPr>
        <w:spacing w:after="0" w:line="240" w:lineRule="auto"/>
      </w:pPr>
      <w:r>
        <w:rPr>
          <w:b/>
          <w:bCs/>
        </w:rPr>
        <w:t>Status</w:t>
      </w:r>
      <w:r>
        <w:t>: Implemented</w:t>
      </w:r>
    </w:p>
    <w:p w14:paraId="4E4B68C7" w14:textId="4FB96346" w:rsidR="00C02D8F" w:rsidRPr="00C02D8F" w:rsidRDefault="00C02D8F" w:rsidP="008E500A">
      <w:pPr>
        <w:spacing w:after="0" w:line="240" w:lineRule="auto"/>
        <w:rPr>
          <w:b/>
          <w:bCs/>
        </w:rPr>
      </w:pPr>
      <w:r>
        <w:rPr>
          <w:b/>
          <w:bCs/>
        </w:rPr>
        <w:t>Name:</w:t>
      </w:r>
      <w:r w:rsidRPr="00C02D8F">
        <w:t xml:space="preserve"> Google OAuth Authentication</w:t>
      </w:r>
    </w:p>
    <w:p w14:paraId="60E94735" w14:textId="3DA5B8CA" w:rsidR="00AB6F64" w:rsidRDefault="00AB6F64" w:rsidP="008E500A">
      <w:pPr>
        <w:spacing w:after="0" w:line="240" w:lineRule="auto"/>
      </w:pPr>
      <w:r>
        <w:rPr>
          <w:b/>
          <w:bCs/>
        </w:rPr>
        <w:t>Purpose:</w:t>
      </w:r>
      <w:r>
        <w:br/>
        <w:t xml:space="preserve">Authenticates users via Google OAuth </w:t>
      </w:r>
      <w:r w:rsidR="00C02D8F">
        <w:t>to</w:t>
      </w:r>
      <w:r>
        <w:t xml:space="preserve"> establish an authenticated session for accessing protected system routes.</w:t>
      </w:r>
    </w:p>
    <w:p w14:paraId="14BCDE70" w14:textId="60E4FEB2" w:rsidR="00AB6F64" w:rsidRDefault="00AB6F64" w:rsidP="008E500A">
      <w:pPr>
        <w:spacing w:after="0" w:line="240" w:lineRule="auto"/>
      </w:pPr>
      <w:r>
        <w:rPr>
          <w:b/>
          <w:bCs/>
        </w:rPr>
        <w:t>Interface Description:</w:t>
      </w:r>
      <w:r>
        <w:br/>
        <w:t>Authentication is performed using a browser-based OAuth 2.0 redirect flow.</w:t>
      </w:r>
    </w:p>
    <w:p w14:paraId="7D4F2FE9" w14:textId="5854A28D" w:rsidR="00AB6F64" w:rsidRDefault="00AB6F64" w:rsidP="008E500A">
      <w:pPr>
        <w:spacing w:after="0" w:line="240" w:lineRule="auto"/>
      </w:pPr>
      <w:r>
        <w:rPr>
          <w:b/>
          <w:bCs/>
        </w:rPr>
        <w:lastRenderedPageBreak/>
        <w:t>Source / Destination:</w:t>
      </w:r>
    </w:p>
    <w:p w14:paraId="354F1D24" w14:textId="39F1E2CE" w:rsidR="00AB6F64" w:rsidRDefault="00AB6F64" w:rsidP="008E500A">
      <w:pPr>
        <w:pStyle w:val="ListParagraph"/>
        <w:numPr>
          <w:ilvl w:val="0"/>
          <w:numId w:val="52"/>
        </w:numPr>
        <w:spacing w:after="0" w:line="240" w:lineRule="auto"/>
      </w:pPr>
      <w:r>
        <w:rPr>
          <w:b/>
          <w:bCs/>
        </w:rPr>
        <w:t>Input:</w:t>
      </w:r>
      <w:r>
        <w:t xml:space="preserve"> Browser redirect from Google OAuth authorization server.</w:t>
      </w:r>
    </w:p>
    <w:p w14:paraId="6210FB85" w14:textId="7F304D24" w:rsidR="00AB6F64" w:rsidRDefault="00AB6F64" w:rsidP="008E500A">
      <w:pPr>
        <w:pStyle w:val="ListParagraph"/>
        <w:numPr>
          <w:ilvl w:val="0"/>
          <w:numId w:val="52"/>
        </w:numPr>
        <w:spacing w:after="0" w:line="240" w:lineRule="auto"/>
      </w:pPr>
      <w:r>
        <w:rPr>
          <w:b/>
          <w:bCs/>
        </w:rPr>
        <w:t>Output:</w:t>
      </w:r>
      <w:r>
        <w:t xml:space="preserve"> Authenticated server-side session associated with the user.</w:t>
      </w:r>
    </w:p>
    <w:p w14:paraId="68941446" w14:textId="317B8A97" w:rsidR="00C02D8F" w:rsidRDefault="00C02D8F" w:rsidP="008E500A">
      <w:pPr>
        <w:spacing w:after="0" w:line="240" w:lineRule="auto"/>
      </w:pPr>
      <w:r>
        <w:rPr>
          <w:b/>
          <w:bCs/>
        </w:rPr>
        <w:t xml:space="preserve">Method / Route: </w:t>
      </w:r>
    </w:p>
    <w:p w14:paraId="2F75942F" w14:textId="77777777" w:rsidR="00F911BF" w:rsidRDefault="00F911BF" w:rsidP="008E500A">
      <w:pPr>
        <w:pStyle w:val="NormalWeb"/>
        <w:numPr>
          <w:ilvl w:val="0"/>
          <w:numId w:val="53"/>
        </w:numPr>
        <w:spacing w:after="0" w:afterAutospacing="0"/>
      </w:pPr>
      <w:r>
        <w:rPr>
          <w:rStyle w:val="HTMLCode"/>
          <w:rFonts w:eastAsiaTheme="majorEastAsia"/>
        </w:rPr>
        <w:t>GET /auth/google</w:t>
      </w:r>
    </w:p>
    <w:p w14:paraId="407B252A" w14:textId="059364E0" w:rsidR="00C02D8F" w:rsidRPr="00C02D8F" w:rsidRDefault="00F911BF" w:rsidP="008E500A">
      <w:pPr>
        <w:pStyle w:val="NormalWeb"/>
        <w:numPr>
          <w:ilvl w:val="0"/>
          <w:numId w:val="53"/>
        </w:numPr>
        <w:spacing w:after="0" w:afterAutospacing="0"/>
      </w:pPr>
      <w:r>
        <w:rPr>
          <w:rStyle w:val="HTMLCode"/>
          <w:rFonts w:eastAsiaTheme="majorEastAsia"/>
        </w:rPr>
        <w:t>GET /oauth2callback</w:t>
      </w:r>
    </w:p>
    <w:p w14:paraId="248B4343" w14:textId="77777777" w:rsidR="00F911BF" w:rsidRDefault="00F911BF" w:rsidP="008E500A">
      <w:pPr>
        <w:spacing w:after="0" w:line="240" w:lineRule="auto"/>
        <w:rPr>
          <w:b/>
          <w:bCs/>
        </w:rPr>
      </w:pPr>
      <w:r>
        <w:rPr>
          <w:b/>
          <w:bCs/>
        </w:rPr>
        <w:t>Authentication Rule:</w:t>
      </w:r>
    </w:p>
    <w:p w14:paraId="6BBE15B8" w14:textId="77777777" w:rsidR="003C2C22" w:rsidRDefault="00F911BF" w:rsidP="008E500A">
      <w:pPr>
        <w:pStyle w:val="ListParagraph"/>
        <w:numPr>
          <w:ilvl w:val="0"/>
          <w:numId w:val="54"/>
        </w:numPr>
        <w:spacing w:after="0" w:line="240" w:lineRule="auto"/>
      </w:pPr>
      <w:r>
        <w:t xml:space="preserve">No prior authentication </w:t>
      </w:r>
      <w:r w:rsidR="000136E9">
        <w:t xml:space="preserve">is </w:t>
      </w:r>
      <w:r>
        <w:t>required to initiate OAuth.</w:t>
      </w:r>
    </w:p>
    <w:p w14:paraId="160D312A" w14:textId="77777777" w:rsidR="003C2C22" w:rsidRDefault="003C2C22" w:rsidP="008E500A">
      <w:pPr>
        <w:pStyle w:val="ListParagraph"/>
        <w:numPr>
          <w:ilvl w:val="0"/>
          <w:numId w:val="54"/>
        </w:numPr>
        <w:spacing w:after="0" w:line="240" w:lineRule="auto"/>
      </w:pPr>
      <w:r>
        <w:t>A successful callback establishes an authenticated server-side session.</w:t>
      </w:r>
    </w:p>
    <w:p w14:paraId="2DD5AD68" w14:textId="1323E12B" w:rsidR="00706619" w:rsidRDefault="00706619" w:rsidP="008E500A">
      <w:pPr>
        <w:spacing w:after="0" w:line="240" w:lineRule="auto"/>
      </w:pPr>
      <w:r w:rsidRPr="003C2C22">
        <w:rPr>
          <w:b/>
          <w:bCs/>
        </w:rPr>
        <w:t>Data Format:</w:t>
      </w:r>
    </w:p>
    <w:p w14:paraId="6E339014" w14:textId="77777777" w:rsidR="00706619" w:rsidRDefault="00706619" w:rsidP="008E500A">
      <w:pPr>
        <w:pStyle w:val="ListParagraph"/>
        <w:numPr>
          <w:ilvl w:val="0"/>
          <w:numId w:val="55"/>
        </w:numPr>
        <w:spacing w:after="0" w:line="240" w:lineRule="auto"/>
      </w:pPr>
      <w:r>
        <w:t xml:space="preserve">HTTP redirect-based OAuth </w:t>
      </w:r>
      <w:commentRangeStart w:id="1"/>
      <w:r>
        <w:t>flow (no JSON token POST).</w:t>
      </w:r>
      <w:commentRangeEnd w:id="1"/>
      <w:r w:rsidR="00D468C1">
        <w:rPr>
          <w:rStyle w:val="CommentReference"/>
          <w:sz w:val="22"/>
          <w:szCs w:val="22"/>
        </w:rPr>
        <w:commentReference w:id="1"/>
      </w:r>
    </w:p>
    <w:p w14:paraId="486626A0" w14:textId="74425A73" w:rsidR="000136E9" w:rsidRPr="000136E9" w:rsidRDefault="000136E9" w:rsidP="008E500A">
      <w:pPr>
        <w:spacing w:after="0" w:line="240" w:lineRule="auto"/>
        <w:rPr>
          <w:b/>
          <w:bCs/>
        </w:rPr>
      </w:pPr>
      <w:r>
        <w:rPr>
          <w:b/>
          <w:bCs/>
        </w:rPr>
        <w:t>Clarifications:</w:t>
      </w:r>
    </w:p>
    <w:p w14:paraId="5D3B1F30" w14:textId="21D1B883" w:rsidR="000136E9" w:rsidRDefault="000136E9" w:rsidP="008E500A">
      <w:pPr>
        <w:pStyle w:val="ListParagraph"/>
        <w:numPr>
          <w:ilvl w:val="0"/>
          <w:numId w:val="55"/>
        </w:numPr>
        <w:spacing w:after="0" w:line="240" w:lineRule="auto"/>
      </w:pPr>
      <w:r>
        <w:t xml:space="preserve">User identifiers are not persisted in </w:t>
      </w:r>
      <w:r w:rsidR="004A348F">
        <w:t xml:space="preserve">the </w:t>
      </w:r>
      <w:r>
        <w:t>database in the current implementation (required for MVP)</w:t>
      </w:r>
      <w:r w:rsidR="008C76B3">
        <w:t>.</w:t>
      </w:r>
    </w:p>
    <w:p w14:paraId="3B99DBC5" w14:textId="6AAE43D7" w:rsidR="000136E9" w:rsidRDefault="000136E9" w:rsidP="008E500A">
      <w:pPr>
        <w:pStyle w:val="ListParagraph"/>
        <w:numPr>
          <w:ilvl w:val="0"/>
          <w:numId w:val="55"/>
        </w:numPr>
        <w:spacing w:after="0" w:line="240" w:lineRule="auto"/>
      </w:pPr>
      <w:r>
        <w:t xml:space="preserve">OAuth access tokens are stored </w:t>
      </w:r>
      <w:r w:rsidR="004A348F">
        <w:t xml:space="preserve">only </w:t>
      </w:r>
      <w:r>
        <w:t>in server session state</w:t>
      </w:r>
      <w:r w:rsidR="008C76B3">
        <w:t>.</w:t>
      </w:r>
    </w:p>
    <w:p w14:paraId="04D53DB9" w14:textId="031211EC" w:rsidR="008C76B3" w:rsidRPr="008C76B3" w:rsidRDefault="008C76B3" w:rsidP="008E500A">
      <w:pPr>
        <w:spacing w:after="0" w:line="240" w:lineRule="auto"/>
      </w:pPr>
      <w:r>
        <w:rPr>
          <w:b/>
          <w:bCs/>
        </w:rPr>
        <w:t>Verification Method:</w:t>
      </w:r>
    </w:p>
    <w:p w14:paraId="1B1DD331" w14:textId="77777777" w:rsidR="005B0932" w:rsidRDefault="005B0932" w:rsidP="008E500A">
      <w:pPr>
        <w:pStyle w:val="NormalWeb"/>
        <w:numPr>
          <w:ilvl w:val="0"/>
          <w:numId w:val="55"/>
        </w:numPr>
        <w:spacing w:after="0" w:afterAutospacing="0"/>
      </w:pPr>
      <w:r>
        <w:t xml:space="preserve">Access to </w:t>
      </w:r>
      <w:r>
        <w:rPr>
          <w:rStyle w:val="HTMLCode"/>
          <w:rFonts w:eastAsiaTheme="majorEastAsia"/>
        </w:rPr>
        <w:t>/api/events</w:t>
      </w:r>
      <w:r>
        <w:t xml:space="preserve"> succeeds after OAuth login</w:t>
      </w:r>
    </w:p>
    <w:p w14:paraId="623BCCF3" w14:textId="77777777" w:rsidR="005B0932" w:rsidRDefault="005B0932" w:rsidP="008E500A">
      <w:pPr>
        <w:pStyle w:val="NormalWeb"/>
        <w:numPr>
          <w:ilvl w:val="0"/>
          <w:numId w:val="55"/>
        </w:numPr>
        <w:spacing w:after="0" w:afterAutospacing="0"/>
      </w:pPr>
      <w:r>
        <w:t xml:space="preserve">Access to </w:t>
      </w:r>
      <w:r>
        <w:rPr>
          <w:rStyle w:val="HTMLCode"/>
          <w:rFonts w:eastAsiaTheme="majorEastAsia"/>
        </w:rPr>
        <w:t>/api/events</w:t>
      </w:r>
      <w:r>
        <w:t xml:space="preserve"> returns HTTP 401 without authentication</w:t>
      </w:r>
    </w:p>
    <w:p w14:paraId="173EB73F" w14:textId="45EFB631" w:rsidR="1BF1DAC3" w:rsidRDefault="1BF1DAC3" w:rsidP="008E500A">
      <w:pPr>
        <w:pStyle w:val="Heading3"/>
        <w:spacing w:line="240" w:lineRule="auto"/>
      </w:pPr>
      <w:r w:rsidRPr="42B876AD">
        <w:t xml:space="preserve">2.1.2 Calendar </w:t>
      </w:r>
      <w:r w:rsidR="004F4032">
        <w:t>Retrieval</w:t>
      </w:r>
      <w:r w:rsidRPr="42B876AD">
        <w:t xml:space="preserve"> Interface</w:t>
      </w:r>
    </w:p>
    <w:p w14:paraId="0BD4FF65" w14:textId="77777777" w:rsidR="000B6F74" w:rsidRDefault="000B6F74" w:rsidP="008E500A">
      <w:pPr>
        <w:pStyle w:val="NormalWeb"/>
        <w:spacing w:after="0" w:afterAutospacing="0"/>
      </w:pPr>
      <w:r>
        <w:rPr>
          <w:rStyle w:val="Strong"/>
        </w:rPr>
        <w:t>Requirement ID:</w:t>
      </w:r>
      <w:r>
        <w:t xml:space="preserve"> IF-02</w:t>
      </w:r>
      <w:r>
        <w:br/>
      </w:r>
      <w:r>
        <w:rPr>
          <w:rStyle w:val="Strong"/>
        </w:rPr>
        <w:t>Priority:</w:t>
      </w:r>
      <w:r>
        <w:t xml:space="preserve"> Must</w:t>
      </w:r>
      <w:r>
        <w:br/>
      </w:r>
      <w:r>
        <w:rPr>
          <w:rStyle w:val="Strong"/>
        </w:rPr>
        <w:t>Status:</w:t>
      </w:r>
      <w:r>
        <w:t xml:space="preserve"> Implemented</w:t>
      </w:r>
    </w:p>
    <w:p w14:paraId="05568935" w14:textId="77777777" w:rsidR="000B6F74" w:rsidRDefault="000B6F74" w:rsidP="008E500A">
      <w:pPr>
        <w:pStyle w:val="NormalWeb"/>
        <w:spacing w:after="0" w:afterAutospacing="0"/>
      </w:pPr>
      <w:r>
        <w:rPr>
          <w:rStyle w:val="Strong"/>
        </w:rPr>
        <w:t>Name:</w:t>
      </w:r>
      <w:r>
        <w:t xml:space="preserve"> Calendar Event Retrieval</w:t>
      </w:r>
    </w:p>
    <w:p w14:paraId="63DA5C9E" w14:textId="77777777" w:rsidR="000B6F74" w:rsidRDefault="000B6F74" w:rsidP="008E500A">
      <w:pPr>
        <w:pStyle w:val="NormalWeb"/>
        <w:spacing w:after="0" w:afterAutospacing="0"/>
      </w:pPr>
      <w:r>
        <w:rPr>
          <w:rStyle w:val="Strong"/>
        </w:rPr>
        <w:t>Purpose:</w:t>
      </w:r>
      <w:r>
        <w:br/>
        <w:t>Retrieve calendar events from Google Calendar for availability computation.</w:t>
      </w:r>
    </w:p>
    <w:p w14:paraId="4B1FF33D" w14:textId="77777777" w:rsidR="000B6F74" w:rsidRDefault="000B6F74" w:rsidP="008E500A">
      <w:pPr>
        <w:pStyle w:val="NormalWeb"/>
        <w:spacing w:after="0" w:afterAutospacing="0"/>
      </w:pPr>
      <w:r>
        <w:rPr>
          <w:rStyle w:val="Strong"/>
        </w:rPr>
        <w:t>Source / Destination:</w:t>
      </w:r>
    </w:p>
    <w:p w14:paraId="23C33CD6" w14:textId="77777777" w:rsidR="000B6F74" w:rsidRDefault="000B6F74" w:rsidP="008E500A">
      <w:pPr>
        <w:pStyle w:val="NormalWeb"/>
        <w:numPr>
          <w:ilvl w:val="0"/>
          <w:numId w:val="56"/>
        </w:numPr>
        <w:spacing w:after="0" w:afterAutospacing="0"/>
      </w:pPr>
      <w:r>
        <w:rPr>
          <w:rStyle w:val="Strong"/>
        </w:rPr>
        <w:t>Input:</w:t>
      </w:r>
      <w:r>
        <w:t xml:space="preserve"> Google Calendar API event data</w:t>
      </w:r>
    </w:p>
    <w:p w14:paraId="140190C5" w14:textId="77777777" w:rsidR="000B6F74" w:rsidRDefault="000B6F74" w:rsidP="008E500A">
      <w:pPr>
        <w:pStyle w:val="NormalWeb"/>
        <w:numPr>
          <w:ilvl w:val="0"/>
          <w:numId w:val="56"/>
        </w:numPr>
        <w:spacing w:after="0" w:afterAutospacing="0"/>
      </w:pPr>
      <w:r>
        <w:rPr>
          <w:rStyle w:val="Strong"/>
        </w:rPr>
        <w:t>Output:</w:t>
      </w:r>
      <w:r>
        <w:t xml:space="preserve"> Parsed event data returned to the frontend</w:t>
      </w:r>
    </w:p>
    <w:p w14:paraId="1B1BA3CB" w14:textId="77777777" w:rsidR="000B6F74" w:rsidRDefault="000B6F74" w:rsidP="008E500A">
      <w:pPr>
        <w:pStyle w:val="NormalWeb"/>
        <w:spacing w:after="0" w:afterAutospacing="0"/>
      </w:pPr>
      <w:r>
        <w:rPr>
          <w:rStyle w:val="Strong"/>
        </w:rPr>
        <w:t>Method / Route:</w:t>
      </w:r>
    </w:p>
    <w:p w14:paraId="0E676E80" w14:textId="77777777" w:rsidR="000B6F74" w:rsidRDefault="000B6F74" w:rsidP="008E500A">
      <w:pPr>
        <w:pStyle w:val="NormalWeb"/>
        <w:numPr>
          <w:ilvl w:val="0"/>
          <w:numId w:val="57"/>
        </w:numPr>
        <w:spacing w:after="0" w:afterAutospacing="0"/>
      </w:pPr>
      <w:r>
        <w:rPr>
          <w:rStyle w:val="HTMLCode"/>
          <w:rFonts w:eastAsiaTheme="majorEastAsia"/>
        </w:rPr>
        <w:t>GET /api/events</w:t>
      </w:r>
    </w:p>
    <w:p w14:paraId="3106F07B" w14:textId="77777777" w:rsidR="000B6F74" w:rsidRDefault="000B6F74" w:rsidP="008E500A">
      <w:pPr>
        <w:pStyle w:val="NormalWeb"/>
        <w:spacing w:after="0" w:afterAutospacing="0"/>
      </w:pPr>
      <w:r>
        <w:rPr>
          <w:rStyle w:val="Strong"/>
        </w:rPr>
        <w:t>Authentication Rule:</w:t>
      </w:r>
    </w:p>
    <w:p w14:paraId="72445933" w14:textId="540B7E1A" w:rsidR="000B6F74" w:rsidRDefault="000B6F74" w:rsidP="008E500A">
      <w:pPr>
        <w:pStyle w:val="NormalWeb"/>
        <w:numPr>
          <w:ilvl w:val="0"/>
          <w:numId w:val="58"/>
        </w:numPr>
        <w:spacing w:after="0" w:afterAutospacing="0"/>
      </w:pPr>
      <w:r>
        <w:t xml:space="preserve">Requires </w:t>
      </w:r>
      <w:r w:rsidR="003E16F5">
        <w:t xml:space="preserve">an </w:t>
      </w:r>
      <w:r>
        <w:t>authenticated session</w:t>
      </w:r>
      <w:r w:rsidR="003E16F5">
        <w:t>.</w:t>
      </w:r>
    </w:p>
    <w:p w14:paraId="431EF469" w14:textId="77777777" w:rsidR="000B6F74" w:rsidRDefault="000B6F74" w:rsidP="008E500A">
      <w:pPr>
        <w:pStyle w:val="NormalWeb"/>
        <w:spacing w:after="0" w:afterAutospacing="0"/>
      </w:pPr>
      <w:r>
        <w:rPr>
          <w:rStyle w:val="Strong"/>
        </w:rPr>
        <w:t>Data Format:</w:t>
      </w:r>
    </w:p>
    <w:p w14:paraId="159335CA" w14:textId="57F19E76" w:rsidR="000B6F74" w:rsidRDefault="000B6F74" w:rsidP="008E500A">
      <w:pPr>
        <w:pStyle w:val="NormalWeb"/>
        <w:numPr>
          <w:ilvl w:val="0"/>
          <w:numId w:val="59"/>
        </w:numPr>
        <w:spacing w:after="0" w:afterAutospacing="0"/>
      </w:pPr>
      <w:r>
        <w:lastRenderedPageBreak/>
        <w:t>JSON event objects as returned by the Google Calendar API</w:t>
      </w:r>
      <w:r w:rsidR="003E16F5">
        <w:t>.</w:t>
      </w:r>
    </w:p>
    <w:p w14:paraId="4B835176" w14:textId="77777777" w:rsidR="000B6F74" w:rsidRDefault="000B6F74" w:rsidP="008E500A">
      <w:pPr>
        <w:pStyle w:val="NormalWeb"/>
        <w:spacing w:after="0" w:afterAutospacing="0"/>
      </w:pPr>
      <w:r>
        <w:rPr>
          <w:rStyle w:val="Strong"/>
        </w:rPr>
        <w:t>Clarifications:</w:t>
      </w:r>
    </w:p>
    <w:p w14:paraId="07D8F5DC" w14:textId="71E00A25" w:rsidR="000B6F74" w:rsidRDefault="000B6F74" w:rsidP="008E500A">
      <w:pPr>
        <w:pStyle w:val="NormalWeb"/>
        <w:numPr>
          <w:ilvl w:val="0"/>
          <w:numId w:val="60"/>
        </w:numPr>
        <w:spacing w:after="0" w:afterAutospacing="0"/>
      </w:pPr>
      <w:r>
        <w:t xml:space="preserve">Event data is retrieved </w:t>
      </w:r>
      <w:r>
        <w:rPr>
          <w:rStyle w:val="Strong"/>
        </w:rPr>
        <w:t>transiently</w:t>
      </w:r>
      <w:r>
        <w:t xml:space="preserve"> and is not persistently stored</w:t>
      </w:r>
      <w:r w:rsidR="00501331">
        <w:t xml:space="preserve"> in </w:t>
      </w:r>
      <w:r w:rsidR="0070613E">
        <w:t xml:space="preserve">the </w:t>
      </w:r>
      <w:r w:rsidR="00501331">
        <w:t xml:space="preserve">current </w:t>
      </w:r>
      <w:r w:rsidR="0070613E">
        <w:t>sy</w:t>
      </w:r>
      <w:r w:rsidR="003E16F5">
        <w:t>stem</w:t>
      </w:r>
      <w:r w:rsidR="0070613E">
        <w:t>.</w:t>
      </w:r>
    </w:p>
    <w:p w14:paraId="295CB22B" w14:textId="77777777" w:rsidR="000B6F74" w:rsidRDefault="000B6F74" w:rsidP="008E500A">
      <w:pPr>
        <w:pStyle w:val="NormalWeb"/>
        <w:spacing w:after="0" w:afterAutospacing="0"/>
      </w:pPr>
      <w:r>
        <w:rPr>
          <w:rStyle w:val="Strong"/>
        </w:rPr>
        <w:t>Verification Method:</w:t>
      </w:r>
    </w:p>
    <w:p w14:paraId="642BECC4" w14:textId="77777777" w:rsidR="000B6F74" w:rsidRDefault="000B6F74" w:rsidP="008E500A">
      <w:pPr>
        <w:pStyle w:val="NormalWeb"/>
        <w:numPr>
          <w:ilvl w:val="0"/>
          <w:numId w:val="61"/>
        </w:numPr>
        <w:spacing w:after="0" w:afterAutospacing="0"/>
      </w:pPr>
      <w:r>
        <w:t>Authenticated request returns calendar event data</w:t>
      </w:r>
    </w:p>
    <w:p w14:paraId="3A118FED" w14:textId="77777777" w:rsidR="000B6F74" w:rsidRDefault="000B6F74" w:rsidP="008E500A">
      <w:pPr>
        <w:pStyle w:val="NormalWeb"/>
        <w:numPr>
          <w:ilvl w:val="0"/>
          <w:numId w:val="61"/>
        </w:numPr>
        <w:spacing w:after="0" w:afterAutospacing="0"/>
      </w:pPr>
      <w:r>
        <w:t>Unauthenticated request returns HTTP 401</w:t>
      </w:r>
    </w:p>
    <w:p w14:paraId="7AA92AAD" w14:textId="7ACF4DCC" w:rsidR="00997308" w:rsidRDefault="00B40F7E" w:rsidP="008E500A">
      <w:pPr>
        <w:spacing w:after="0" w:line="240" w:lineRule="auto"/>
      </w:pPr>
      <w:r>
        <w:rPr>
          <w:noProof/>
        </w:rPr>
        <w:pict w14:anchorId="3EFAE35F">
          <v:rect id="_x0000_i1057" alt="" style="width:19.2pt;height:.05pt;mso-width-percent:0;mso-height-percent:0;mso-width-percent:0;mso-height-percent:0" o:hrpct="41" o:hralign="center" o:hrstd="t" o:hr="t" fillcolor="#a0a0a0" stroked="f"/>
        </w:pict>
      </w:r>
    </w:p>
    <w:p w14:paraId="46D7199F" w14:textId="77777777" w:rsidR="00997308" w:rsidRDefault="00997308" w:rsidP="008E500A">
      <w:pPr>
        <w:pStyle w:val="Heading3"/>
        <w:spacing w:line="240" w:lineRule="auto"/>
      </w:pPr>
      <w:r>
        <w:rPr>
          <w:rStyle w:val="Strong"/>
          <w:b/>
          <w:bCs/>
        </w:rPr>
        <w:t>2.1.3 Personal Calendar Display Interface</w:t>
      </w:r>
    </w:p>
    <w:p w14:paraId="44FEBC75" w14:textId="77777777" w:rsidR="00997308" w:rsidRDefault="00997308" w:rsidP="008E500A">
      <w:pPr>
        <w:pStyle w:val="NormalWeb"/>
        <w:spacing w:after="0" w:afterAutospacing="0"/>
      </w:pPr>
      <w:r>
        <w:rPr>
          <w:rStyle w:val="Strong"/>
        </w:rPr>
        <w:t>Requirement ID:</w:t>
      </w:r>
      <w:r>
        <w:t xml:space="preserve"> IF-03</w:t>
      </w:r>
      <w:r>
        <w:br/>
      </w:r>
      <w:r>
        <w:rPr>
          <w:rStyle w:val="Strong"/>
        </w:rPr>
        <w:t>Priority:</w:t>
      </w:r>
      <w:r>
        <w:t xml:space="preserve"> Must</w:t>
      </w:r>
      <w:r>
        <w:br/>
      </w:r>
      <w:r>
        <w:rPr>
          <w:rStyle w:val="Strong"/>
        </w:rPr>
        <w:t>Status:</w:t>
      </w:r>
      <w:r>
        <w:t xml:space="preserve"> Implemented</w:t>
      </w:r>
    </w:p>
    <w:p w14:paraId="7B90AA38" w14:textId="77777777" w:rsidR="00997308" w:rsidRDefault="00997308" w:rsidP="008E500A">
      <w:pPr>
        <w:pStyle w:val="NormalWeb"/>
        <w:spacing w:after="0" w:afterAutospacing="0"/>
      </w:pPr>
      <w:r>
        <w:rPr>
          <w:rStyle w:val="Strong"/>
        </w:rPr>
        <w:t>Name:</w:t>
      </w:r>
      <w:r>
        <w:t xml:space="preserve"> Personal Calendar View</w:t>
      </w:r>
    </w:p>
    <w:p w14:paraId="77DF1EC0" w14:textId="77777777" w:rsidR="00997308" w:rsidRDefault="00997308" w:rsidP="008E500A">
      <w:pPr>
        <w:pStyle w:val="NormalWeb"/>
        <w:spacing w:after="0" w:afterAutospacing="0"/>
      </w:pPr>
      <w:r>
        <w:rPr>
          <w:rStyle w:val="Strong"/>
        </w:rPr>
        <w:t>Purpose:</w:t>
      </w:r>
      <w:r>
        <w:br/>
        <w:t>Display the authenticated user’s calendar events within the frontend interface.</w:t>
      </w:r>
    </w:p>
    <w:p w14:paraId="45ABA80E" w14:textId="77777777" w:rsidR="00997308" w:rsidRDefault="00997308" w:rsidP="008E500A">
      <w:pPr>
        <w:pStyle w:val="NormalWeb"/>
        <w:spacing w:after="0" w:afterAutospacing="0"/>
      </w:pPr>
      <w:r>
        <w:rPr>
          <w:rStyle w:val="Strong"/>
        </w:rPr>
        <w:t>Source / Destination:</w:t>
      </w:r>
    </w:p>
    <w:p w14:paraId="655B081C" w14:textId="77777777" w:rsidR="00997308" w:rsidRDefault="00997308" w:rsidP="008E500A">
      <w:pPr>
        <w:pStyle w:val="NormalWeb"/>
        <w:numPr>
          <w:ilvl w:val="0"/>
          <w:numId w:val="62"/>
        </w:numPr>
        <w:spacing w:after="0" w:afterAutospacing="0"/>
      </w:pPr>
      <w:r>
        <w:rPr>
          <w:rStyle w:val="Strong"/>
        </w:rPr>
        <w:t>Input:</w:t>
      </w:r>
      <w:r>
        <w:t xml:space="preserve"> Calendar event data returned from </w:t>
      </w:r>
      <w:r>
        <w:rPr>
          <w:rStyle w:val="HTMLCode"/>
          <w:rFonts w:eastAsiaTheme="majorEastAsia"/>
        </w:rPr>
        <w:t>/api/events</w:t>
      </w:r>
    </w:p>
    <w:p w14:paraId="70531101" w14:textId="77777777" w:rsidR="00997308" w:rsidRDefault="00997308" w:rsidP="008E500A">
      <w:pPr>
        <w:pStyle w:val="NormalWeb"/>
        <w:numPr>
          <w:ilvl w:val="0"/>
          <w:numId w:val="62"/>
        </w:numPr>
        <w:spacing w:after="0" w:afterAutospacing="0"/>
      </w:pPr>
      <w:r>
        <w:rPr>
          <w:rStyle w:val="Strong"/>
        </w:rPr>
        <w:t>Output:</w:t>
      </w:r>
      <w:r>
        <w:t xml:space="preserve"> Visual calendar rendering in the browser</w:t>
      </w:r>
    </w:p>
    <w:p w14:paraId="3DC056B7" w14:textId="77777777" w:rsidR="00997308" w:rsidRDefault="00997308" w:rsidP="008E500A">
      <w:pPr>
        <w:pStyle w:val="NormalWeb"/>
        <w:spacing w:after="0" w:afterAutospacing="0"/>
      </w:pPr>
      <w:r>
        <w:rPr>
          <w:rStyle w:val="Strong"/>
        </w:rPr>
        <w:t>Data Format:</w:t>
      </w:r>
    </w:p>
    <w:p w14:paraId="16CB6DFE" w14:textId="77777777" w:rsidR="00997308" w:rsidRDefault="00997308" w:rsidP="008E500A">
      <w:pPr>
        <w:pStyle w:val="NormalWeb"/>
        <w:numPr>
          <w:ilvl w:val="0"/>
          <w:numId w:val="63"/>
        </w:numPr>
        <w:spacing w:after="0" w:afterAutospacing="0"/>
      </w:pPr>
      <w:r>
        <w:t>JSON event objects rendered client-side</w:t>
      </w:r>
    </w:p>
    <w:p w14:paraId="15477601" w14:textId="77777777" w:rsidR="00997308" w:rsidRDefault="00997308" w:rsidP="008E500A">
      <w:pPr>
        <w:pStyle w:val="NormalWeb"/>
        <w:spacing w:after="0" w:afterAutospacing="0"/>
      </w:pPr>
      <w:r>
        <w:rPr>
          <w:rStyle w:val="Strong"/>
        </w:rPr>
        <w:t>Verification Method:</w:t>
      </w:r>
    </w:p>
    <w:p w14:paraId="7186B7D6" w14:textId="77777777" w:rsidR="00997308" w:rsidRPr="0088507C" w:rsidRDefault="00997308" w:rsidP="008E500A">
      <w:pPr>
        <w:pStyle w:val="NormalWeb"/>
        <w:numPr>
          <w:ilvl w:val="0"/>
          <w:numId w:val="64"/>
        </w:numPr>
        <w:spacing w:after="0" w:afterAutospacing="0"/>
        <w:rPr>
          <w:rStyle w:val="HTMLCode"/>
          <w:rFonts w:ascii="Times New Roman" w:hAnsi="Times New Roman" w:cs="Times New Roman"/>
          <w:sz w:val="24"/>
          <w:szCs w:val="24"/>
        </w:rPr>
      </w:pPr>
      <w:r>
        <w:t xml:space="preserve">Calendar UI renders events returned from </w:t>
      </w:r>
      <w:r>
        <w:rPr>
          <w:rStyle w:val="HTMLCode"/>
          <w:rFonts w:eastAsiaTheme="majorEastAsia"/>
        </w:rPr>
        <w:t>/api/events</w:t>
      </w:r>
    </w:p>
    <w:p w14:paraId="4DD2CE4E" w14:textId="6D9712ED" w:rsidR="0088507C" w:rsidRDefault="00B40F7E" w:rsidP="008E500A">
      <w:pPr>
        <w:pStyle w:val="NormalWeb"/>
        <w:spacing w:after="0" w:afterAutospacing="0"/>
      </w:pPr>
      <w:r>
        <w:rPr>
          <w:noProof/>
        </w:rPr>
        <w:pict w14:anchorId="49272230">
          <v:rect id="_x0000_i1056" alt="" style="width:30.9pt;height:.05pt;mso-width-percent:0;mso-height-percent:0;mso-width-percent:0;mso-height-percent:0" o:hrpct="66" o:hralign="center" o:hrstd="t" o:hr="t" fillcolor="#a0a0a0" stroked="f"/>
        </w:pict>
      </w:r>
    </w:p>
    <w:p w14:paraId="0DC475E5" w14:textId="77777777" w:rsidR="001E3854" w:rsidRDefault="001E3854" w:rsidP="008E500A">
      <w:pPr>
        <w:pStyle w:val="Heading3"/>
        <w:spacing w:line="240" w:lineRule="auto"/>
      </w:pPr>
      <w:r>
        <w:rPr>
          <w:rStyle w:val="Strong"/>
          <w:b/>
          <w:bCs/>
        </w:rPr>
        <w:t>2.1.4 Group Management Interface</w:t>
      </w:r>
    </w:p>
    <w:p w14:paraId="44EB9015" w14:textId="77777777" w:rsidR="001E3854" w:rsidRDefault="001E3854" w:rsidP="008E500A">
      <w:pPr>
        <w:pStyle w:val="NormalWeb"/>
        <w:spacing w:after="0" w:afterAutospacing="0"/>
      </w:pPr>
      <w:r>
        <w:rPr>
          <w:rStyle w:val="Strong"/>
        </w:rPr>
        <w:t>Requirement ID:</w:t>
      </w:r>
      <w:r>
        <w:t xml:space="preserve"> IF-04</w:t>
      </w:r>
      <w:r>
        <w:br/>
      </w:r>
      <w:r>
        <w:rPr>
          <w:rStyle w:val="Strong"/>
        </w:rPr>
        <w:t>Priority:</w:t>
      </w:r>
      <w:r>
        <w:t xml:space="preserve"> Must</w:t>
      </w:r>
      <w:r>
        <w:br/>
      </w:r>
      <w:r>
        <w:rPr>
          <w:rStyle w:val="Strong"/>
        </w:rPr>
        <w:t>Status:</w:t>
      </w:r>
      <w:r>
        <w:t xml:space="preserve"> MVP Target (Gap)</w:t>
      </w:r>
    </w:p>
    <w:p w14:paraId="1C0350D2" w14:textId="77777777" w:rsidR="001E3854" w:rsidRDefault="001E3854" w:rsidP="008E500A">
      <w:pPr>
        <w:pStyle w:val="NormalWeb"/>
        <w:spacing w:after="0" w:afterAutospacing="0"/>
      </w:pPr>
      <w:r>
        <w:rPr>
          <w:rStyle w:val="Strong"/>
        </w:rPr>
        <w:t>Name:</w:t>
      </w:r>
      <w:r>
        <w:t xml:space="preserve"> Group Management</w:t>
      </w:r>
    </w:p>
    <w:p w14:paraId="46403DF0" w14:textId="77777777" w:rsidR="001E3854" w:rsidRDefault="001E3854" w:rsidP="008E500A">
      <w:pPr>
        <w:pStyle w:val="NormalWeb"/>
        <w:spacing w:after="0" w:afterAutospacing="0"/>
      </w:pPr>
      <w:r>
        <w:rPr>
          <w:rStyle w:val="Strong"/>
        </w:rPr>
        <w:lastRenderedPageBreak/>
        <w:t>Purpose:</w:t>
      </w:r>
      <w:r>
        <w:br/>
        <w:t>Allow users to create groups and manage membership.</w:t>
      </w:r>
    </w:p>
    <w:p w14:paraId="2994FC20" w14:textId="77777777" w:rsidR="001E3854" w:rsidRDefault="001E3854" w:rsidP="008E500A">
      <w:pPr>
        <w:pStyle w:val="NormalWeb"/>
        <w:spacing w:after="0" w:afterAutospacing="0"/>
      </w:pPr>
      <w:r>
        <w:rPr>
          <w:rStyle w:val="Strong"/>
        </w:rPr>
        <w:t>Intended Interface (Target Behavior):</w:t>
      </w:r>
    </w:p>
    <w:p w14:paraId="53992C98" w14:textId="77777777" w:rsidR="001E3854" w:rsidRDefault="001E3854" w:rsidP="008E500A">
      <w:pPr>
        <w:pStyle w:val="NormalWeb"/>
        <w:numPr>
          <w:ilvl w:val="0"/>
          <w:numId w:val="65"/>
        </w:numPr>
        <w:spacing w:after="0" w:afterAutospacing="0"/>
      </w:pPr>
      <w:r>
        <w:t>Group creation and membership persistence via backend routes</w:t>
      </w:r>
    </w:p>
    <w:p w14:paraId="36509C4F" w14:textId="77777777" w:rsidR="001E3854" w:rsidRDefault="001E3854" w:rsidP="008E500A">
      <w:pPr>
        <w:pStyle w:val="NormalWeb"/>
        <w:spacing w:after="0" w:afterAutospacing="0"/>
      </w:pPr>
      <w:r>
        <w:rPr>
          <w:rStyle w:val="Strong"/>
        </w:rPr>
        <w:t>Clarifications:</w:t>
      </w:r>
    </w:p>
    <w:p w14:paraId="4D895B6A" w14:textId="77777777" w:rsidR="001E3854" w:rsidRDefault="001E3854" w:rsidP="008E500A">
      <w:pPr>
        <w:pStyle w:val="NormalWeb"/>
        <w:numPr>
          <w:ilvl w:val="0"/>
          <w:numId w:val="66"/>
        </w:numPr>
        <w:spacing w:after="0" w:afterAutospacing="0"/>
      </w:pPr>
      <w:r>
        <w:t>No backend routes currently exist for group creation or membership</w:t>
      </w:r>
    </w:p>
    <w:p w14:paraId="2984CDBF" w14:textId="77777777" w:rsidR="001E3854" w:rsidRDefault="001E3854" w:rsidP="008E500A">
      <w:pPr>
        <w:pStyle w:val="NormalWeb"/>
        <w:numPr>
          <w:ilvl w:val="0"/>
          <w:numId w:val="66"/>
        </w:numPr>
        <w:spacing w:after="0" w:afterAutospacing="0"/>
      </w:pPr>
      <w:r>
        <w:t>Current frontend group data is mock-only</w:t>
      </w:r>
    </w:p>
    <w:p w14:paraId="66D5E2DD" w14:textId="77777777" w:rsidR="001E3854" w:rsidRDefault="001E3854" w:rsidP="008E500A">
      <w:pPr>
        <w:pStyle w:val="NormalWeb"/>
        <w:spacing w:after="0" w:afterAutospacing="0"/>
      </w:pPr>
      <w:r>
        <w:rPr>
          <w:rStyle w:val="Strong"/>
        </w:rPr>
        <w:t>Verification Method (Target):</w:t>
      </w:r>
    </w:p>
    <w:p w14:paraId="366D2741" w14:textId="77777777" w:rsidR="001E3854" w:rsidRDefault="001E3854" w:rsidP="008E500A">
      <w:pPr>
        <w:pStyle w:val="NormalWeb"/>
        <w:numPr>
          <w:ilvl w:val="0"/>
          <w:numId w:val="67"/>
        </w:numPr>
        <w:spacing w:after="0" w:afterAutospacing="0"/>
      </w:pPr>
      <w:r>
        <w:t>Persistent group records created and retrievable via backend API</w:t>
      </w:r>
    </w:p>
    <w:p w14:paraId="079E86A9" w14:textId="02DFE64C" w:rsidR="00302E2E" w:rsidRDefault="00B40F7E" w:rsidP="008E500A">
      <w:pPr>
        <w:spacing w:after="0" w:line="240" w:lineRule="auto"/>
      </w:pPr>
      <w:r>
        <w:rPr>
          <w:noProof/>
        </w:rPr>
        <w:pict w14:anchorId="29BEB2A1">
          <v:rect id="_x0000_i1055" alt="" style="width:20.6pt;height:.05pt;mso-width-percent:0;mso-height-percent:0;mso-width-percent:0;mso-height-percent:0" o:hrpct="44" o:hralign="center" o:hrstd="t" o:hr="t" fillcolor="#a0a0a0" stroked="f"/>
        </w:pict>
      </w:r>
    </w:p>
    <w:p w14:paraId="67A0A462" w14:textId="77777777" w:rsidR="00302E2E" w:rsidRDefault="00302E2E" w:rsidP="008E500A">
      <w:pPr>
        <w:pStyle w:val="Heading3"/>
        <w:spacing w:line="240" w:lineRule="auto"/>
      </w:pPr>
      <w:r>
        <w:rPr>
          <w:rStyle w:val="Strong"/>
          <w:b/>
          <w:bCs/>
        </w:rPr>
        <w:t>2.1.5 Group Availability Interface</w:t>
      </w:r>
    </w:p>
    <w:p w14:paraId="18CF3D23" w14:textId="77777777" w:rsidR="00302E2E" w:rsidRDefault="00302E2E" w:rsidP="008E500A">
      <w:pPr>
        <w:pStyle w:val="NormalWeb"/>
        <w:spacing w:after="0" w:afterAutospacing="0"/>
      </w:pPr>
      <w:r>
        <w:rPr>
          <w:rStyle w:val="Strong"/>
        </w:rPr>
        <w:t>Requirement ID:</w:t>
      </w:r>
      <w:r>
        <w:t xml:space="preserve"> IF-05</w:t>
      </w:r>
      <w:r>
        <w:br/>
      </w:r>
      <w:r>
        <w:rPr>
          <w:rStyle w:val="Strong"/>
        </w:rPr>
        <w:t>Priority:</w:t>
      </w:r>
      <w:r>
        <w:t xml:space="preserve"> Must</w:t>
      </w:r>
      <w:r>
        <w:br/>
      </w:r>
      <w:r>
        <w:rPr>
          <w:rStyle w:val="Strong"/>
        </w:rPr>
        <w:t>Status:</w:t>
      </w:r>
      <w:r>
        <w:t xml:space="preserve"> MVP Target (Gap)</w:t>
      </w:r>
    </w:p>
    <w:p w14:paraId="61693304" w14:textId="77777777" w:rsidR="00302E2E" w:rsidRDefault="00302E2E" w:rsidP="008E500A">
      <w:pPr>
        <w:pStyle w:val="NormalWeb"/>
        <w:spacing w:after="0" w:afterAutospacing="0"/>
      </w:pPr>
      <w:r>
        <w:rPr>
          <w:rStyle w:val="Strong"/>
        </w:rPr>
        <w:t>Name:</w:t>
      </w:r>
      <w:r>
        <w:t xml:space="preserve"> Group Availability Retrieval</w:t>
      </w:r>
    </w:p>
    <w:p w14:paraId="1BD70F59" w14:textId="77777777" w:rsidR="00302E2E" w:rsidRDefault="00302E2E" w:rsidP="008E500A">
      <w:pPr>
        <w:pStyle w:val="NormalWeb"/>
        <w:spacing w:after="0" w:afterAutospacing="0"/>
      </w:pPr>
      <w:r>
        <w:rPr>
          <w:rStyle w:val="Strong"/>
        </w:rPr>
        <w:t>Purpose:</w:t>
      </w:r>
      <w:r>
        <w:br/>
        <w:t>Provide computed availability for all members of a group over a specified time window.</w:t>
      </w:r>
    </w:p>
    <w:p w14:paraId="24749C94" w14:textId="77777777" w:rsidR="00302E2E" w:rsidRDefault="00302E2E" w:rsidP="008E500A">
      <w:pPr>
        <w:pStyle w:val="NormalWeb"/>
        <w:spacing w:after="0" w:afterAutospacing="0"/>
      </w:pPr>
      <w:r>
        <w:rPr>
          <w:rStyle w:val="Strong"/>
        </w:rPr>
        <w:t>Normative Target Interface:</w:t>
      </w:r>
    </w:p>
    <w:p w14:paraId="28A7AC0A" w14:textId="77777777" w:rsidR="00302E2E" w:rsidRDefault="00302E2E" w:rsidP="008E500A">
      <w:pPr>
        <w:pStyle w:val="NormalWeb"/>
        <w:numPr>
          <w:ilvl w:val="0"/>
          <w:numId w:val="68"/>
        </w:numPr>
        <w:spacing w:after="0" w:afterAutospacing="0"/>
      </w:pPr>
      <w:r>
        <w:rPr>
          <w:rStyle w:val="HTMLCode"/>
          <w:rFonts w:eastAsiaTheme="majorEastAsia"/>
        </w:rPr>
        <w:t>GET /api/groups/{groupId}/availability</w:t>
      </w:r>
    </w:p>
    <w:p w14:paraId="437FC00B" w14:textId="77777777" w:rsidR="00302E2E" w:rsidRDefault="00302E2E" w:rsidP="008E500A">
      <w:pPr>
        <w:pStyle w:val="NormalWeb"/>
        <w:spacing w:after="0" w:afterAutospacing="0"/>
      </w:pPr>
      <w:r>
        <w:rPr>
          <w:rStyle w:val="Strong"/>
        </w:rPr>
        <w:t>Authentication Rule:</w:t>
      </w:r>
    </w:p>
    <w:p w14:paraId="16F7399E" w14:textId="77777777" w:rsidR="00302E2E" w:rsidRDefault="00302E2E" w:rsidP="008E500A">
      <w:pPr>
        <w:pStyle w:val="NormalWeb"/>
        <w:numPr>
          <w:ilvl w:val="0"/>
          <w:numId w:val="69"/>
        </w:numPr>
        <w:spacing w:after="0" w:afterAutospacing="0"/>
      </w:pPr>
      <w:r>
        <w:t>Requires authenticated session</w:t>
      </w:r>
    </w:p>
    <w:p w14:paraId="256A3126" w14:textId="77777777" w:rsidR="00302E2E" w:rsidRDefault="00302E2E" w:rsidP="008E500A">
      <w:pPr>
        <w:pStyle w:val="NormalWeb"/>
        <w:numPr>
          <w:ilvl w:val="0"/>
          <w:numId w:val="69"/>
        </w:numPr>
        <w:spacing w:after="0" w:afterAutospacing="0"/>
      </w:pPr>
      <w:r>
        <w:t>User must be a member of the specified group</w:t>
      </w:r>
    </w:p>
    <w:p w14:paraId="75EC54F8" w14:textId="77777777" w:rsidR="00302E2E" w:rsidRDefault="00302E2E" w:rsidP="008E500A">
      <w:pPr>
        <w:pStyle w:val="NormalWeb"/>
        <w:spacing w:after="0" w:afterAutospacing="0"/>
      </w:pPr>
      <w:r>
        <w:rPr>
          <w:rStyle w:val="Strong"/>
        </w:rPr>
        <w:t>Input Parameters (Target):</w:t>
      </w:r>
    </w:p>
    <w:p w14:paraId="0684A9F4" w14:textId="77777777" w:rsidR="00302E2E" w:rsidRDefault="00302E2E" w:rsidP="008E500A">
      <w:pPr>
        <w:pStyle w:val="NormalWeb"/>
        <w:numPr>
          <w:ilvl w:val="0"/>
          <w:numId w:val="70"/>
        </w:numPr>
        <w:spacing w:after="0" w:afterAutospacing="0"/>
      </w:pPr>
      <w:r>
        <w:rPr>
          <w:rStyle w:val="HTMLCode"/>
          <w:rFonts w:eastAsiaTheme="majorEastAsia"/>
        </w:rPr>
        <w:t>windowStartMs</w:t>
      </w:r>
      <w:r>
        <w:t xml:space="preserve"> (epoch milliseconds)</w:t>
      </w:r>
    </w:p>
    <w:p w14:paraId="2A78B2DC" w14:textId="77777777" w:rsidR="00302E2E" w:rsidRDefault="00302E2E" w:rsidP="008E500A">
      <w:pPr>
        <w:pStyle w:val="NormalWeb"/>
        <w:numPr>
          <w:ilvl w:val="0"/>
          <w:numId w:val="70"/>
        </w:numPr>
        <w:spacing w:after="0" w:afterAutospacing="0"/>
      </w:pPr>
      <w:r>
        <w:rPr>
          <w:rStyle w:val="HTMLCode"/>
          <w:rFonts w:eastAsiaTheme="majorEastAsia"/>
        </w:rPr>
        <w:t>windowEndMs</w:t>
      </w:r>
      <w:r>
        <w:t xml:space="preserve"> (epoch milliseconds)</w:t>
      </w:r>
    </w:p>
    <w:p w14:paraId="737264C1" w14:textId="77777777" w:rsidR="00302E2E" w:rsidRDefault="00302E2E" w:rsidP="008E500A">
      <w:pPr>
        <w:pStyle w:val="NormalWeb"/>
        <w:numPr>
          <w:ilvl w:val="0"/>
          <w:numId w:val="70"/>
        </w:numPr>
        <w:spacing w:after="0" w:afterAutospacing="0"/>
      </w:pPr>
      <w:r>
        <w:rPr>
          <w:rStyle w:val="HTMLCode"/>
          <w:rFonts w:eastAsiaTheme="majorEastAsia"/>
        </w:rPr>
        <w:t>granularityMinutes</w:t>
      </w:r>
      <w:r>
        <w:t xml:space="preserve"> (optional)</w:t>
      </w:r>
    </w:p>
    <w:p w14:paraId="06904138" w14:textId="77777777" w:rsidR="00302E2E" w:rsidRDefault="00302E2E" w:rsidP="008E500A">
      <w:pPr>
        <w:pStyle w:val="NormalWeb"/>
        <w:spacing w:after="0" w:afterAutospacing="0"/>
      </w:pPr>
      <w:r>
        <w:rPr>
          <w:rStyle w:val="Strong"/>
        </w:rPr>
        <w:t>Output Format (Target):</w:t>
      </w:r>
    </w:p>
    <w:p w14:paraId="6722B39E" w14:textId="77777777" w:rsidR="00302E2E" w:rsidRDefault="00302E2E" w:rsidP="008E500A">
      <w:pPr>
        <w:pStyle w:val="HTMLPreformatted"/>
        <w:rPr>
          <w:rStyle w:val="HTMLCode"/>
          <w:rFonts w:eastAsiaTheme="majorEastAsia"/>
        </w:rPr>
      </w:pPr>
      <w:r>
        <w:rPr>
          <w:rStyle w:val="hljs-punctuation"/>
        </w:rPr>
        <w:t>{</w:t>
      </w:r>
    </w:p>
    <w:p w14:paraId="3951B008" w14:textId="77777777" w:rsidR="00302E2E" w:rsidRDefault="00302E2E" w:rsidP="008E500A">
      <w:pPr>
        <w:pStyle w:val="HTMLPreformatted"/>
        <w:rPr>
          <w:rStyle w:val="HTMLCode"/>
          <w:rFonts w:eastAsiaTheme="majorEastAsia"/>
        </w:rPr>
      </w:pPr>
      <w:r>
        <w:rPr>
          <w:rStyle w:val="HTMLCode"/>
          <w:rFonts w:eastAsiaTheme="majorEastAsia"/>
        </w:rPr>
        <w:t xml:space="preserve">  </w:t>
      </w:r>
      <w:r>
        <w:rPr>
          <w:rStyle w:val="hljs-attr"/>
          <w:rFonts w:eastAsiaTheme="majorEastAsia"/>
        </w:rPr>
        <w:t>"intervals"</w:t>
      </w:r>
      <w:r>
        <w:rPr>
          <w:rStyle w:val="hljs-punctuation"/>
        </w:rPr>
        <w:t>:</w:t>
      </w:r>
      <w:r>
        <w:rPr>
          <w:rStyle w:val="HTMLCode"/>
          <w:rFonts w:eastAsiaTheme="majorEastAsia"/>
        </w:rPr>
        <w:t xml:space="preserve"> </w:t>
      </w:r>
      <w:r>
        <w:rPr>
          <w:rStyle w:val="hljs-punctuation"/>
        </w:rPr>
        <w:t>[</w:t>
      </w:r>
    </w:p>
    <w:p w14:paraId="0DDAF182" w14:textId="77777777" w:rsidR="00302E2E" w:rsidRDefault="00302E2E" w:rsidP="008E500A">
      <w:pPr>
        <w:pStyle w:val="HTMLPreformatted"/>
        <w:rPr>
          <w:rStyle w:val="HTMLCode"/>
          <w:rFonts w:eastAsiaTheme="majorEastAsia"/>
        </w:rPr>
      </w:pPr>
      <w:r>
        <w:rPr>
          <w:rStyle w:val="HTMLCode"/>
          <w:rFonts w:eastAsiaTheme="majorEastAsia"/>
        </w:rPr>
        <w:t xml:space="preserve">    </w:t>
      </w:r>
      <w:r>
        <w:rPr>
          <w:rStyle w:val="hljs-punctuation"/>
        </w:rPr>
        <w:t>{</w:t>
      </w:r>
      <w:r>
        <w:rPr>
          <w:rStyle w:val="HTMLCode"/>
          <w:rFonts w:eastAsiaTheme="majorEastAsia"/>
        </w:rPr>
        <w:t xml:space="preserve"> </w:t>
      </w:r>
      <w:r>
        <w:rPr>
          <w:rStyle w:val="hljs-attr"/>
          <w:rFonts w:eastAsiaTheme="majorEastAsia"/>
        </w:rPr>
        <w:t>"startMs"</w:t>
      </w:r>
      <w:r>
        <w:rPr>
          <w:rStyle w:val="hljs-punctuation"/>
        </w:rPr>
        <w:t>:</w:t>
      </w:r>
      <w:r>
        <w:rPr>
          <w:rStyle w:val="HTMLCode"/>
          <w:rFonts w:eastAsiaTheme="majorEastAsia"/>
        </w:rPr>
        <w:t xml:space="preserve"> number</w:t>
      </w:r>
      <w:r>
        <w:rPr>
          <w:rStyle w:val="hljs-punctuation"/>
        </w:rPr>
        <w:t>,</w:t>
      </w:r>
      <w:r>
        <w:rPr>
          <w:rStyle w:val="HTMLCode"/>
          <w:rFonts w:eastAsiaTheme="majorEastAsia"/>
        </w:rPr>
        <w:t xml:space="preserve"> </w:t>
      </w:r>
      <w:r>
        <w:rPr>
          <w:rStyle w:val="hljs-attr"/>
          <w:rFonts w:eastAsiaTheme="majorEastAsia"/>
        </w:rPr>
        <w:t>"endMs"</w:t>
      </w:r>
      <w:r>
        <w:rPr>
          <w:rStyle w:val="hljs-punctuation"/>
        </w:rPr>
        <w:t>:</w:t>
      </w:r>
      <w:r>
        <w:rPr>
          <w:rStyle w:val="HTMLCode"/>
          <w:rFonts w:eastAsiaTheme="majorEastAsia"/>
        </w:rPr>
        <w:t xml:space="preserve"> number</w:t>
      </w:r>
      <w:r>
        <w:rPr>
          <w:rStyle w:val="hljs-punctuation"/>
        </w:rPr>
        <w:t>,</w:t>
      </w:r>
      <w:r>
        <w:rPr>
          <w:rStyle w:val="HTMLCode"/>
          <w:rFonts w:eastAsiaTheme="majorEastAsia"/>
        </w:rPr>
        <w:t xml:space="preserve"> </w:t>
      </w:r>
      <w:r>
        <w:rPr>
          <w:rStyle w:val="hljs-attr"/>
          <w:rFonts w:eastAsiaTheme="majorEastAsia"/>
        </w:rPr>
        <w:t>"availableCount"</w:t>
      </w:r>
      <w:r>
        <w:rPr>
          <w:rStyle w:val="hljs-punctuation"/>
        </w:rPr>
        <w:t>:</w:t>
      </w:r>
      <w:r>
        <w:rPr>
          <w:rStyle w:val="HTMLCode"/>
          <w:rFonts w:eastAsiaTheme="majorEastAsia"/>
        </w:rPr>
        <w:t xml:space="preserve"> number </w:t>
      </w:r>
      <w:r>
        <w:rPr>
          <w:rStyle w:val="hljs-punctuation"/>
        </w:rPr>
        <w:t>}</w:t>
      </w:r>
    </w:p>
    <w:p w14:paraId="236FD076" w14:textId="77777777" w:rsidR="00302E2E" w:rsidRDefault="00302E2E" w:rsidP="008E500A">
      <w:pPr>
        <w:pStyle w:val="HTMLPreformatted"/>
        <w:rPr>
          <w:rStyle w:val="HTMLCode"/>
          <w:rFonts w:eastAsiaTheme="majorEastAsia"/>
        </w:rPr>
      </w:pPr>
      <w:r>
        <w:rPr>
          <w:rStyle w:val="HTMLCode"/>
          <w:rFonts w:eastAsiaTheme="majorEastAsia"/>
        </w:rPr>
        <w:lastRenderedPageBreak/>
        <w:t xml:space="preserve">  </w:t>
      </w:r>
      <w:r>
        <w:rPr>
          <w:rStyle w:val="hljs-punctuation"/>
        </w:rPr>
        <w:t>]</w:t>
      </w:r>
    </w:p>
    <w:p w14:paraId="139CF63E" w14:textId="77777777" w:rsidR="00302E2E" w:rsidRDefault="00302E2E" w:rsidP="008E500A">
      <w:pPr>
        <w:pStyle w:val="HTMLPreformatted"/>
        <w:rPr>
          <w:rStyle w:val="HTMLCode"/>
          <w:rFonts w:eastAsiaTheme="majorEastAsia"/>
        </w:rPr>
      </w:pPr>
      <w:r>
        <w:rPr>
          <w:rStyle w:val="hljs-punctuation"/>
        </w:rPr>
        <w:t>}</w:t>
      </w:r>
    </w:p>
    <w:p w14:paraId="079F64EB" w14:textId="77777777" w:rsidR="00302E2E" w:rsidRDefault="00302E2E" w:rsidP="008E500A">
      <w:pPr>
        <w:pStyle w:val="NormalWeb"/>
        <w:spacing w:after="0" w:afterAutospacing="0"/>
      </w:pPr>
      <w:r>
        <w:rPr>
          <w:rStyle w:val="Strong"/>
        </w:rPr>
        <w:t>Clarifications:</w:t>
      </w:r>
    </w:p>
    <w:p w14:paraId="08EF4E49" w14:textId="77777777" w:rsidR="00302E2E" w:rsidRDefault="00302E2E" w:rsidP="008E500A">
      <w:pPr>
        <w:pStyle w:val="NormalWeb"/>
        <w:numPr>
          <w:ilvl w:val="0"/>
          <w:numId w:val="71"/>
        </w:numPr>
        <w:spacing w:after="0" w:afterAutospacing="0"/>
      </w:pPr>
      <w:r>
        <w:t>Group availability must be computed server-side</w:t>
      </w:r>
    </w:p>
    <w:p w14:paraId="5F9B01DC" w14:textId="77777777" w:rsidR="00302E2E" w:rsidRDefault="00302E2E" w:rsidP="008E500A">
      <w:pPr>
        <w:pStyle w:val="NormalWeb"/>
        <w:numPr>
          <w:ilvl w:val="0"/>
          <w:numId w:val="71"/>
        </w:numPr>
        <w:spacing w:after="0" w:afterAutospacing="0"/>
      </w:pPr>
      <w:r>
        <w:t>No such endpoint exists in the current implementation</w:t>
      </w:r>
    </w:p>
    <w:p w14:paraId="58A34FBA" w14:textId="77777777" w:rsidR="00302E2E" w:rsidRDefault="00302E2E" w:rsidP="008E500A">
      <w:pPr>
        <w:pStyle w:val="NormalWeb"/>
        <w:spacing w:after="0" w:afterAutospacing="0"/>
      </w:pPr>
      <w:r>
        <w:rPr>
          <w:rStyle w:val="Strong"/>
        </w:rPr>
        <w:t>Verification Method (Target):</w:t>
      </w:r>
    </w:p>
    <w:p w14:paraId="0C36879D" w14:textId="77777777" w:rsidR="00302E2E" w:rsidRDefault="00302E2E" w:rsidP="008E500A">
      <w:pPr>
        <w:pStyle w:val="NormalWeb"/>
        <w:numPr>
          <w:ilvl w:val="0"/>
          <w:numId w:val="72"/>
        </w:numPr>
        <w:spacing w:after="0" w:afterAutospacing="0"/>
      </w:pPr>
      <w:r>
        <w:t>Endpoint returns availability for members</w:t>
      </w:r>
    </w:p>
    <w:p w14:paraId="22FD3AE0" w14:textId="77777777" w:rsidR="00302E2E" w:rsidRDefault="00302E2E" w:rsidP="008E500A">
      <w:pPr>
        <w:pStyle w:val="NormalWeb"/>
        <w:numPr>
          <w:ilvl w:val="0"/>
          <w:numId w:val="72"/>
        </w:numPr>
        <w:spacing w:after="0" w:afterAutospacing="0"/>
      </w:pPr>
      <w:r>
        <w:t>Returns HTTP 403 for non-members</w:t>
      </w:r>
    </w:p>
    <w:p w14:paraId="044C6D38" w14:textId="629299FE" w:rsidR="00954AFD" w:rsidRDefault="00B40F7E" w:rsidP="008E500A">
      <w:pPr>
        <w:spacing w:after="0" w:line="240" w:lineRule="auto"/>
      </w:pPr>
      <w:r>
        <w:rPr>
          <w:noProof/>
        </w:rPr>
        <w:pict w14:anchorId="2C8454FC">
          <v:rect id="_x0000_i1054" alt="" style="width:22.45pt;height:.05pt;mso-width-percent:0;mso-height-percent:0;mso-width-percent:0;mso-height-percent:0" o:hrpct="48" o:hralign="center" o:hrstd="t" o:hr="t" fillcolor="#a0a0a0" stroked="f"/>
        </w:pict>
      </w:r>
    </w:p>
    <w:p w14:paraId="0306AC41" w14:textId="77777777" w:rsidR="00954AFD" w:rsidRDefault="00954AFD" w:rsidP="008E500A">
      <w:pPr>
        <w:pStyle w:val="Heading3"/>
        <w:spacing w:line="240" w:lineRule="auto"/>
      </w:pPr>
      <w:r>
        <w:rPr>
          <w:rStyle w:val="Strong"/>
          <w:b/>
          <w:bCs/>
        </w:rPr>
        <w:t>2.1.6 Meet-Time Petition Interface</w:t>
      </w:r>
    </w:p>
    <w:p w14:paraId="320AE1DA" w14:textId="77777777" w:rsidR="00954AFD" w:rsidRDefault="00954AFD" w:rsidP="008E500A">
      <w:pPr>
        <w:pStyle w:val="NormalWeb"/>
        <w:spacing w:after="0" w:afterAutospacing="0"/>
      </w:pPr>
      <w:r>
        <w:rPr>
          <w:rStyle w:val="Strong"/>
        </w:rPr>
        <w:t>Requirement ID:</w:t>
      </w:r>
      <w:r>
        <w:t xml:space="preserve"> IF-06</w:t>
      </w:r>
      <w:r>
        <w:br/>
      </w:r>
      <w:r>
        <w:rPr>
          <w:rStyle w:val="Strong"/>
        </w:rPr>
        <w:t>Priority:</w:t>
      </w:r>
      <w:r>
        <w:t xml:space="preserve"> Must</w:t>
      </w:r>
      <w:r>
        <w:br/>
      </w:r>
      <w:r>
        <w:rPr>
          <w:rStyle w:val="Strong"/>
        </w:rPr>
        <w:t>Status:</w:t>
      </w:r>
      <w:r>
        <w:t xml:space="preserve"> Future</w:t>
      </w:r>
    </w:p>
    <w:p w14:paraId="6687306D" w14:textId="77777777" w:rsidR="00954AFD" w:rsidRDefault="00954AFD" w:rsidP="008E500A">
      <w:pPr>
        <w:pStyle w:val="NormalWeb"/>
        <w:spacing w:after="0" w:afterAutospacing="0"/>
      </w:pPr>
      <w:r>
        <w:rPr>
          <w:rStyle w:val="Strong"/>
        </w:rPr>
        <w:t>Name:</w:t>
      </w:r>
      <w:r>
        <w:t xml:space="preserve"> Meet-Time Petition</w:t>
      </w:r>
    </w:p>
    <w:p w14:paraId="6B59BA55" w14:textId="77777777" w:rsidR="00954AFD" w:rsidRDefault="00954AFD" w:rsidP="008E500A">
      <w:pPr>
        <w:pStyle w:val="NormalWeb"/>
        <w:spacing w:after="0" w:afterAutospacing="0"/>
      </w:pPr>
      <w:r>
        <w:rPr>
          <w:rStyle w:val="Strong"/>
        </w:rPr>
        <w:t>Purpose:</w:t>
      </w:r>
      <w:r>
        <w:br/>
        <w:t>Allow a user to propose a meeting time to a group and collect responses.</w:t>
      </w:r>
    </w:p>
    <w:p w14:paraId="6C4E4EEE" w14:textId="77777777" w:rsidR="00954AFD" w:rsidRDefault="00954AFD" w:rsidP="008E500A">
      <w:pPr>
        <w:pStyle w:val="NormalWeb"/>
        <w:spacing w:after="0" w:afterAutospacing="0"/>
      </w:pPr>
      <w:r>
        <w:rPr>
          <w:rStyle w:val="Strong"/>
        </w:rPr>
        <w:t>Clarifications:</w:t>
      </w:r>
    </w:p>
    <w:p w14:paraId="1336EAA3" w14:textId="77777777" w:rsidR="00954AFD" w:rsidRDefault="00954AFD" w:rsidP="008E500A">
      <w:pPr>
        <w:pStyle w:val="NormalWeb"/>
        <w:numPr>
          <w:ilvl w:val="0"/>
          <w:numId w:val="73"/>
        </w:numPr>
        <w:spacing w:after="0" w:afterAutospacing="0"/>
      </w:pPr>
      <w:r>
        <w:t>No backend support currently exists</w:t>
      </w:r>
    </w:p>
    <w:p w14:paraId="3CD43187" w14:textId="77777777" w:rsidR="00954AFD" w:rsidRDefault="00954AFD" w:rsidP="008E500A">
      <w:pPr>
        <w:pStyle w:val="NormalWeb"/>
        <w:numPr>
          <w:ilvl w:val="0"/>
          <w:numId w:val="73"/>
        </w:numPr>
        <w:spacing w:after="0" w:afterAutospacing="0"/>
      </w:pPr>
      <w:r>
        <w:t>Email notification and response handling are future work</w:t>
      </w:r>
    </w:p>
    <w:p w14:paraId="337CD85E" w14:textId="77777777" w:rsidR="00954AFD" w:rsidRDefault="00954AFD" w:rsidP="008E500A">
      <w:pPr>
        <w:pStyle w:val="NormalWeb"/>
        <w:spacing w:after="0" w:afterAutospacing="0"/>
      </w:pPr>
      <w:r>
        <w:rPr>
          <w:rStyle w:val="Strong"/>
        </w:rPr>
        <w:t>Verification Method:</w:t>
      </w:r>
    </w:p>
    <w:p w14:paraId="57855D32" w14:textId="77777777" w:rsidR="00954AFD" w:rsidRDefault="00954AFD" w:rsidP="008E500A">
      <w:pPr>
        <w:pStyle w:val="NormalWeb"/>
        <w:numPr>
          <w:ilvl w:val="0"/>
          <w:numId w:val="74"/>
        </w:numPr>
        <w:spacing w:after="0" w:afterAutospacing="0"/>
      </w:pPr>
      <w:r>
        <w:t>Not applicable (future-only interface)</w:t>
      </w:r>
    </w:p>
    <w:p w14:paraId="2772812A" w14:textId="5A38B1D1" w:rsidR="00FF50C6" w:rsidRDefault="00B40F7E" w:rsidP="008E500A">
      <w:pPr>
        <w:spacing w:after="0" w:line="240" w:lineRule="auto"/>
      </w:pPr>
      <w:r>
        <w:rPr>
          <w:noProof/>
        </w:rPr>
        <w:pict w14:anchorId="5B998555">
          <v:rect id="_x0000_i1053" alt="" style="width:22.45pt;height:.05pt;mso-width-percent:0;mso-height-percent:0;mso-width-percent:0;mso-height-percent:0" o:hrpct="48" o:hralign="center" o:hrstd="t" o:hr="t" fillcolor="#a0a0a0" stroked="f"/>
        </w:pict>
      </w:r>
    </w:p>
    <w:p w14:paraId="6ED1EE9D" w14:textId="77777777" w:rsidR="00FF50C6" w:rsidRDefault="00FF50C6" w:rsidP="008E500A">
      <w:pPr>
        <w:pStyle w:val="Heading3"/>
        <w:spacing w:line="240" w:lineRule="auto"/>
      </w:pPr>
      <w:r>
        <w:rPr>
          <w:rStyle w:val="Strong"/>
          <w:b/>
          <w:bCs/>
        </w:rPr>
        <w:t>2.1.7 Manual Time Block Interface</w:t>
      </w:r>
    </w:p>
    <w:p w14:paraId="06BBEC62" w14:textId="77777777" w:rsidR="00FF50C6" w:rsidRDefault="00FF50C6" w:rsidP="008E500A">
      <w:pPr>
        <w:pStyle w:val="NormalWeb"/>
        <w:spacing w:after="0" w:afterAutospacing="0"/>
      </w:pPr>
      <w:r>
        <w:rPr>
          <w:rStyle w:val="Strong"/>
        </w:rPr>
        <w:t>Requirement ID:</w:t>
      </w:r>
      <w:r>
        <w:t xml:space="preserve"> IF-07</w:t>
      </w:r>
      <w:r>
        <w:br/>
      </w:r>
      <w:r>
        <w:rPr>
          <w:rStyle w:val="Strong"/>
        </w:rPr>
        <w:t>Priority:</w:t>
      </w:r>
      <w:r>
        <w:t xml:space="preserve"> Could</w:t>
      </w:r>
      <w:r>
        <w:br/>
      </w:r>
      <w:r>
        <w:rPr>
          <w:rStyle w:val="Strong"/>
        </w:rPr>
        <w:t>Status:</w:t>
      </w:r>
      <w:r>
        <w:t xml:space="preserve"> Future</w:t>
      </w:r>
    </w:p>
    <w:p w14:paraId="72681BED" w14:textId="77777777" w:rsidR="00FF50C6" w:rsidRDefault="00FF50C6" w:rsidP="008E500A">
      <w:pPr>
        <w:pStyle w:val="NormalWeb"/>
        <w:spacing w:after="0" w:afterAutospacing="0"/>
      </w:pPr>
      <w:r>
        <w:rPr>
          <w:rStyle w:val="Strong"/>
        </w:rPr>
        <w:t>Name:</w:t>
      </w:r>
      <w:r>
        <w:t xml:space="preserve"> Manual Time Block</w:t>
      </w:r>
    </w:p>
    <w:p w14:paraId="1F04595F" w14:textId="77777777" w:rsidR="00FF50C6" w:rsidRDefault="00FF50C6" w:rsidP="008E500A">
      <w:pPr>
        <w:pStyle w:val="NormalWeb"/>
        <w:spacing w:after="0" w:afterAutospacing="0"/>
      </w:pPr>
      <w:r>
        <w:rPr>
          <w:rStyle w:val="Strong"/>
        </w:rPr>
        <w:t>Purpose:</w:t>
      </w:r>
      <w:r>
        <w:br/>
        <w:t>Allow users to define custom busy time blocks independent of calendar events.</w:t>
      </w:r>
    </w:p>
    <w:p w14:paraId="53BE9123" w14:textId="670C2D84" w:rsidR="003D7B82" w:rsidRDefault="003D7B82" w:rsidP="008E500A">
      <w:pPr>
        <w:pStyle w:val="NormalWeb"/>
        <w:spacing w:after="0" w:afterAutospacing="0"/>
      </w:pPr>
      <w:r>
        <w:rPr>
          <w:b/>
          <w:bCs/>
        </w:rPr>
        <w:t>Source / Destination</w:t>
      </w:r>
      <w:r w:rsidR="00FC749F">
        <w:rPr>
          <w:b/>
          <w:bCs/>
        </w:rPr>
        <w:t xml:space="preserve"> (Intended)</w:t>
      </w:r>
      <w:r>
        <w:rPr>
          <w:b/>
          <w:bCs/>
        </w:rPr>
        <w:t>:</w:t>
      </w:r>
    </w:p>
    <w:p w14:paraId="19A69A9D" w14:textId="77777777" w:rsidR="004E2AA4" w:rsidRDefault="004E2AA4" w:rsidP="008E500A">
      <w:pPr>
        <w:pStyle w:val="ListParagraph"/>
        <w:numPr>
          <w:ilvl w:val="0"/>
          <w:numId w:val="1"/>
        </w:numPr>
        <w:spacing w:after="0" w:line="240" w:lineRule="auto"/>
      </w:pPr>
      <w:r w:rsidRPr="42B876AD">
        <w:lastRenderedPageBreak/>
        <w:t>Inputs: Event creation input data</w:t>
      </w:r>
    </w:p>
    <w:p w14:paraId="55F53C19" w14:textId="4F787738" w:rsidR="003D7B82" w:rsidRPr="003D7B82" w:rsidRDefault="004E2AA4" w:rsidP="008E500A">
      <w:pPr>
        <w:pStyle w:val="ListParagraph"/>
        <w:numPr>
          <w:ilvl w:val="0"/>
          <w:numId w:val="1"/>
        </w:numPr>
        <w:spacing w:after="0" w:line="240" w:lineRule="auto"/>
      </w:pPr>
      <w:r w:rsidRPr="42B876AD">
        <w:t>Outputs: Stored event data of blocked time and update availability of user in groups</w:t>
      </w:r>
    </w:p>
    <w:p w14:paraId="04E5582C" w14:textId="77777777" w:rsidR="00FF50C6" w:rsidRDefault="00FF50C6" w:rsidP="008E500A">
      <w:pPr>
        <w:pStyle w:val="NormalWeb"/>
        <w:spacing w:after="0" w:afterAutospacing="0"/>
      </w:pPr>
      <w:r>
        <w:rPr>
          <w:rStyle w:val="Strong"/>
        </w:rPr>
        <w:t>Clarifications:</w:t>
      </w:r>
    </w:p>
    <w:p w14:paraId="6D744E79" w14:textId="77777777" w:rsidR="00FF50C6" w:rsidRDefault="00FF50C6" w:rsidP="008E500A">
      <w:pPr>
        <w:pStyle w:val="NormalWeb"/>
        <w:numPr>
          <w:ilvl w:val="0"/>
          <w:numId w:val="75"/>
        </w:numPr>
        <w:spacing w:after="0" w:afterAutospacing="0"/>
      </w:pPr>
      <w:r>
        <w:t>No interface or storage mechanism currently exists</w:t>
      </w:r>
    </w:p>
    <w:p w14:paraId="21F36488" w14:textId="77777777" w:rsidR="00FF50C6" w:rsidRDefault="00FF50C6" w:rsidP="008E500A">
      <w:pPr>
        <w:pStyle w:val="NormalWeb"/>
        <w:spacing w:after="0" w:afterAutospacing="0"/>
      </w:pPr>
      <w:r>
        <w:rPr>
          <w:rStyle w:val="Strong"/>
        </w:rPr>
        <w:t>Verification Method:</w:t>
      </w:r>
    </w:p>
    <w:p w14:paraId="11647087" w14:textId="77777777" w:rsidR="00FF50C6" w:rsidRDefault="00FF50C6" w:rsidP="008E500A">
      <w:pPr>
        <w:pStyle w:val="NormalWeb"/>
        <w:numPr>
          <w:ilvl w:val="0"/>
          <w:numId w:val="76"/>
        </w:numPr>
        <w:spacing w:after="0" w:afterAutospacing="0"/>
      </w:pPr>
      <w:r>
        <w:t>Not applicable (future-only interface)</w:t>
      </w:r>
    </w:p>
    <w:p w14:paraId="24C696DB" w14:textId="3289EDC0" w:rsidR="005D255F" w:rsidRDefault="00B40F7E" w:rsidP="008E500A">
      <w:pPr>
        <w:spacing w:after="0" w:line="240" w:lineRule="auto"/>
      </w:pPr>
      <w:r>
        <w:rPr>
          <w:noProof/>
        </w:rPr>
        <w:pict w14:anchorId="5714A72B">
          <v:rect id="_x0000_i1052" alt="" style="width:26.2pt;height:.05pt;mso-width-percent:0;mso-height-percent:0;mso-width-percent:0;mso-height-percent:0" o:hrpct="56" o:hralign="center" o:hrstd="t" o:hr="t" fillcolor="#a0a0a0" stroked="f"/>
        </w:pict>
      </w:r>
    </w:p>
    <w:p w14:paraId="71961B15" w14:textId="77777777" w:rsidR="005D255F" w:rsidRDefault="005D255F" w:rsidP="008E500A">
      <w:pPr>
        <w:pStyle w:val="Heading3"/>
        <w:spacing w:line="240" w:lineRule="auto"/>
      </w:pPr>
      <w:r>
        <w:rPr>
          <w:rStyle w:val="Strong"/>
          <w:b/>
          <w:bCs/>
        </w:rPr>
        <w:t>2.1.8 Priority Rule Interface</w:t>
      </w:r>
    </w:p>
    <w:p w14:paraId="2699F86E" w14:textId="77777777" w:rsidR="005D255F" w:rsidRDefault="005D255F" w:rsidP="008E500A">
      <w:pPr>
        <w:pStyle w:val="NormalWeb"/>
        <w:spacing w:after="0" w:afterAutospacing="0"/>
      </w:pPr>
      <w:r>
        <w:rPr>
          <w:rStyle w:val="Strong"/>
        </w:rPr>
        <w:t>Requirement ID:</w:t>
      </w:r>
      <w:r>
        <w:t xml:space="preserve"> IF-08</w:t>
      </w:r>
      <w:r>
        <w:br/>
      </w:r>
      <w:r>
        <w:rPr>
          <w:rStyle w:val="Strong"/>
        </w:rPr>
        <w:t>Priority:</w:t>
      </w:r>
      <w:r>
        <w:t xml:space="preserve"> Could</w:t>
      </w:r>
      <w:r>
        <w:br/>
      </w:r>
      <w:r>
        <w:rPr>
          <w:rStyle w:val="Strong"/>
        </w:rPr>
        <w:t>Status:</w:t>
      </w:r>
      <w:r>
        <w:t xml:space="preserve"> Future</w:t>
      </w:r>
    </w:p>
    <w:p w14:paraId="7BDC5AEA" w14:textId="77777777" w:rsidR="005D255F" w:rsidRDefault="005D255F" w:rsidP="008E500A">
      <w:pPr>
        <w:pStyle w:val="NormalWeb"/>
        <w:spacing w:after="0" w:afterAutospacing="0"/>
      </w:pPr>
      <w:r>
        <w:rPr>
          <w:rStyle w:val="Strong"/>
        </w:rPr>
        <w:t>Name:</w:t>
      </w:r>
      <w:r>
        <w:t xml:space="preserve"> Priority Rule Definition</w:t>
      </w:r>
    </w:p>
    <w:p w14:paraId="4F98C3BC" w14:textId="77777777" w:rsidR="005D255F" w:rsidRDefault="005D255F" w:rsidP="008E500A">
      <w:pPr>
        <w:pStyle w:val="NormalWeb"/>
        <w:spacing w:after="0" w:afterAutospacing="0"/>
      </w:pPr>
      <w:r>
        <w:rPr>
          <w:rStyle w:val="Strong"/>
        </w:rPr>
        <w:t>Purpose:</w:t>
      </w:r>
      <w:r>
        <w:br/>
        <w:t>Allow users to define rules that assign priorities to events for availability computation.</w:t>
      </w:r>
    </w:p>
    <w:p w14:paraId="3FD7190C" w14:textId="03B8C16E" w:rsidR="005D255F" w:rsidRDefault="005D255F" w:rsidP="008E500A">
      <w:pPr>
        <w:pStyle w:val="NormalWeb"/>
        <w:spacing w:after="0" w:afterAutospacing="0"/>
        <w:rPr>
          <w:b/>
          <w:bCs/>
        </w:rPr>
      </w:pPr>
      <w:r>
        <w:rPr>
          <w:b/>
          <w:bCs/>
        </w:rPr>
        <w:t>Source / Destination:</w:t>
      </w:r>
    </w:p>
    <w:p w14:paraId="245A1D74" w14:textId="7B472E8B" w:rsidR="005D255F" w:rsidRDefault="005D255F" w:rsidP="008E500A">
      <w:pPr>
        <w:pStyle w:val="ListParagraph"/>
        <w:numPr>
          <w:ilvl w:val="0"/>
          <w:numId w:val="1"/>
        </w:numPr>
        <w:spacing w:after="0" w:line="240" w:lineRule="auto"/>
      </w:pPr>
      <w:r w:rsidRPr="42B876AD">
        <w:t>Inputs: Priority rule request</w:t>
      </w:r>
    </w:p>
    <w:p w14:paraId="52FE2BD2" w14:textId="71DFB355" w:rsidR="005D255F" w:rsidRDefault="005D255F" w:rsidP="008E500A">
      <w:pPr>
        <w:pStyle w:val="ListParagraph"/>
        <w:numPr>
          <w:ilvl w:val="0"/>
          <w:numId w:val="1"/>
        </w:numPr>
        <w:spacing w:after="0" w:line="240" w:lineRule="auto"/>
      </w:pPr>
      <w:r w:rsidRPr="42B876AD">
        <w:t>Outputs: Update availability of user in groups</w:t>
      </w:r>
    </w:p>
    <w:p w14:paraId="7F2DD9DF" w14:textId="77777777" w:rsidR="005D255F" w:rsidRDefault="005D255F" w:rsidP="008E500A">
      <w:pPr>
        <w:spacing w:after="0" w:line="240" w:lineRule="auto"/>
      </w:pPr>
      <w:r w:rsidRPr="005D255F">
        <w:rPr>
          <w:b/>
          <w:bCs/>
        </w:rPr>
        <w:t>Data Format:</w:t>
      </w:r>
      <w:r w:rsidRPr="42B876AD">
        <w:t xml:space="preserve"> </w:t>
      </w:r>
    </w:p>
    <w:p w14:paraId="7EBB7E67" w14:textId="491BAD39" w:rsidR="005D255F" w:rsidRPr="005D255F" w:rsidRDefault="007A5377" w:rsidP="008E500A">
      <w:pPr>
        <w:pStyle w:val="ListParagraph"/>
        <w:numPr>
          <w:ilvl w:val="0"/>
          <w:numId w:val="79"/>
        </w:numPr>
        <w:spacing w:after="0" w:line="240" w:lineRule="auto"/>
      </w:pPr>
      <w:r>
        <w:t>Schema to be defined during implementation; no priority rule interface exists in the current system.</w:t>
      </w:r>
    </w:p>
    <w:p w14:paraId="3299DF63" w14:textId="77777777" w:rsidR="005D255F" w:rsidRDefault="005D255F" w:rsidP="008E500A">
      <w:pPr>
        <w:pStyle w:val="NormalWeb"/>
        <w:spacing w:after="0" w:afterAutospacing="0"/>
      </w:pPr>
      <w:r>
        <w:rPr>
          <w:rStyle w:val="Strong"/>
        </w:rPr>
        <w:t>Clarifications:</w:t>
      </w:r>
    </w:p>
    <w:p w14:paraId="541B9582" w14:textId="77777777" w:rsidR="005D255F" w:rsidRDefault="005D255F" w:rsidP="008E500A">
      <w:pPr>
        <w:pStyle w:val="NormalWeb"/>
        <w:numPr>
          <w:ilvl w:val="0"/>
          <w:numId w:val="77"/>
        </w:numPr>
        <w:spacing w:after="0" w:afterAutospacing="0"/>
      </w:pPr>
      <w:r>
        <w:t>Priority-aware scheduling is not implemented</w:t>
      </w:r>
    </w:p>
    <w:p w14:paraId="41436D13" w14:textId="77777777" w:rsidR="005D255F" w:rsidRDefault="005D255F" w:rsidP="008E500A">
      <w:pPr>
        <w:pStyle w:val="NormalWeb"/>
        <w:numPr>
          <w:ilvl w:val="0"/>
          <w:numId w:val="77"/>
        </w:numPr>
        <w:spacing w:after="0" w:afterAutospacing="0"/>
      </w:pPr>
      <w:r>
        <w:t>No schema or enforcement logic currently exists</w:t>
      </w:r>
    </w:p>
    <w:p w14:paraId="52BC4B5E" w14:textId="77777777" w:rsidR="005D255F" w:rsidRDefault="005D255F" w:rsidP="008E500A">
      <w:pPr>
        <w:pStyle w:val="NormalWeb"/>
        <w:spacing w:after="0" w:afterAutospacing="0"/>
      </w:pPr>
      <w:r>
        <w:rPr>
          <w:rStyle w:val="Strong"/>
        </w:rPr>
        <w:t>Verification Method:</w:t>
      </w:r>
    </w:p>
    <w:p w14:paraId="1CA42A58" w14:textId="77777777" w:rsidR="005D255F" w:rsidRDefault="005D255F" w:rsidP="008E500A">
      <w:pPr>
        <w:pStyle w:val="NormalWeb"/>
        <w:numPr>
          <w:ilvl w:val="0"/>
          <w:numId w:val="78"/>
        </w:numPr>
        <w:spacing w:after="0" w:afterAutospacing="0"/>
      </w:pPr>
      <w:r>
        <w:t>Not applicable (future-only interface)</w:t>
      </w:r>
    </w:p>
    <w:p w14:paraId="01FEB0DA" w14:textId="22D33F3D" w:rsidR="00D17B24" w:rsidRDefault="00B40F7E" w:rsidP="008E500A">
      <w:pPr>
        <w:pStyle w:val="NormalWeb"/>
        <w:spacing w:after="0" w:afterAutospacing="0"/>
      </w:pPr>
      <w:r>
        <w:rPr>
          <w:noProof/>
        </w:rPr>
        <w:pict w14:anchorId="4192F12F">
          <v:rect id="_x0000_i1051" alt="" style="width:30.9pt;height:.05pt;mso-width-percent:0;mso-height-percent:0;mso-width-percent:0;mso-height-percent:0" o:hrpct="66" o:hralign="center" o:hrstd="t" o:hr="t" fillcolor="#a0a0a0" stroked="f"/>
        </w:pict>
      </w:r>
    </w:p>
    <w:p w14:paraId="014D01A6" w14:textId="618CCDD9" w:rsidR="007A1B64" w:rsidRDefault="00A11E13" w:rsidP="008E500A">
      <w:pPr>
        <w:pStyle w:val="Heading2"/>
        <w:spacing w:line="240" w:lineRule="auto"/>
      </w:pPr>
      <w:r>
        <w:t>2.2</w:t>
      </w:r>
      <w:r w:rsidR="00977E70">
        <w:t xml:space="preserve"> </w:t>
      </w:r>
      <w:r>
        <w:t>Functions</w:t>
      </w:r>
    </w:p>
    <w:p w14:paraId="4BE5C88A" w14:textId="744FB7DA" w:rsidR="66AEA6B9" w:rsidRDefault="66AEA6B9" w:rsidP="008E500A">
      <w:pPr>
        <w:spacing w:after="0" w:line="240" w:lineRule="auto"/>
        <w:rPr>
          <w:i/>
          <w:iCs/>
          <w:color w:val="4F81BD" w:themeColor="accent1"/>
        </w:rPr>
      </w:pPr>
      <w:r w:rsidRPr="42B876AD">
        <w:rPr>
          <w:i/>
          <w:iCs/>
          <w:color w:val="4F81BD" w:themeColor="accent1"/>
        </w:rPr>
        <w:t xml:space="preserve">Garrett Caldwell, </w:t>
      </w:r>
      <w:r w:rsidR="0018107A">
        <w:rPr>
          <w:i/>
          <w:iCs/>
          <w:color w:val="4F81BD" w:themeColor="accent1"/>
        </w:rPr>
        <w:t>0</w:t>
      </w:r>
      <w:r w:rsidRPr="42B876AD">
        <w:rPr>
          <w:i/>
          <w:iCs/>
          <w:color w:val="4F81BD" w:themeColor="accent1"/>
        </w:rPr>
        <w:t>1/21/26</w:t>
      </w:r>
      <w:r w:rsidR="00D17B24">
        <w:rPr>
          <w:i/>
          <w:iCs/>
          <w:color w:val="4F81BD" w:themeColor="accent1"/>
        </w:rPr>
        <w:t>;</w:t>
      </w:r>
      <w:r w:rsidR="0018107A">
        <w:rPr>
          <w:i/>
          <w:iCs/>
          <w:color w:val="4F81BD" w:themeColor="accent1"/>
        </w:rPr>
        <w:t xml:space="preserve"> David Haddad 02/04/26</w:t>
      </w:r>
    </w:p>
    <w:p w14:paraId="7850E297" w14:textId="4B4A32C1" w:rsidR="0018107A" w:rsidRPr="0018107A" w:rsidRDefault="0018107A" w:rsidP="008E500A">
      <w:pPr>
        <w:spacing w:after="0" w:line="240" w:lineRule="auto"/>
      </w:pPr>
      <w:r>
        <w:t xml:space="preserve">This section defines the system's core functional behaviors. Each function is labeled with its implementation status and describes the sequence of operations, error handling, and verification methods. Functional requirements describe </w:t>
      </w:r>
      <w:r>
        <w:rPr>
          <w:i/>
          <w:iCs/>
        </w:rPr>
        <w:t>what</w:t>
      </w:r>
      <w:r>
        <w:t xml:space="preserve"> the system does, independent of design or implementation details.</w:t>
      </w:r>
    </w:p>
    <w:p w14:paraId="52847A1F" w14:textId="1FFDCA17" w:rsidR="00D96FCA" w:rsidRDefault="00B40F7E" w:rsidP="008E500A">
      <w:pPr>
        <w:spacing w:after="0" w:line="240" w:lineRule="auto"/>
      </w:pPr>
      <w:r>
        <w:rPr>
          <w:noProof/>
        </w:rPr>
        <w:lastRenderedPageBreak/>
        <w:pict w14:anchorId="31FB9F9E">
          <v:rect id="_x0000_i1050" alt="" style="width:33.7pt;height:.05pt;mso-width-percent:0;mso-height-percent:0;mso-width-percent:0;mso-height-percent:0" o:hrpct="72" o:hralign="center" o:hrstd="t" o:hr="t" fillcolor="#a0a0a0" stroked="f"/>
        </w:pict>
      </w:r>
    </w:p>
    <w:p w14:paraId="3F4DE555" w14:textId="77777777" w:rsidR="00D96FCA" w:rsidRDefault="00D96FCA" w:rsidP="008E500A">
      <w:pPr>
        <w:pStyle w:val="Heading3"/>
        <w:spacing w:line="240" w:lineRule="auto"/>
      </w:pPr>
      <w:r>
        <w:rPr>
          <w:rStyle w:val="Strong"/>
          <w:b/>
          <w:bCs/>
        </w:rPr>
        <w:t>2.2.1 User Authentication</w:t>
      </w:r>
    </w:p>
    <w:p w14:paraId="2A63C133" w14:textId="77777777" w:rsidR="00D96FCA" w:rsidRDefault="00D96FCA" w:rsidP="008E500A">
      <w:pPr>
        <w:pStyle w:val="NormalWeb"/>
        <w:spacing w:after="0" w:afterAutospacing="0"/>
      </w:pPr>
      <w:r>
        <w:rPr>
          <w:rStyle w:val="Strong"/>
        </w:rPr>
        <w:t>Function ID:</w:t>
      </w:r>
      <w:r>
        <w:t xml:space="preserve"> FN-01</w:t>
      </w:r>
      <w:r>
        <w:br/>
      </w:r>
      <w:r>
        <w:rPr>
          <w:rStyle w:val="Strong"/>
        </w:rPr>
        <w:t>Priority:</w:t>
      </w:r>
      <w:r>
        <w:t xml:space="preserve"> Must</w:t>
      </w:r>
      <w:r>
        <w:br/>
      </w:r>
      <w:r>
        <w:rPr>
          <w:rStyle w:val="Strong"/>
        </w:rPr>
        <w:t>Status:</w:t>
      </w:r>
      <w:r>
        <w:t xml:space="preserve"> Implemented</w:t>
      </w:r>
    </w:p>
    <w:p w14:paraId="4FF79AC4" w14:textId="77777777" w:rsidR="00D96FCA" w:rsidRDefault="00D96FCA" w:rsidP="008E500A">
      <w:pPr>
        <w:pStyle w:val="NormalWeb"/>
        <w:spacing w:after="0" w:afterAutospacing="0"/>
      </w:pPr>
      <w:r>
        <w:rPr>
          <w:rStyle w:val="Strong"/>
        </w:rPr>
        <w:t>Description:</w:t>
      </w:r>
      <w:r>
        <w:br/>
        <w:t>Authenticate users via Google OAuth and establish an authenticated session for accessing protected system functionality.</w:t>
      </w:r>
    </w:p>
    <w:p w14:paraId="68F937DA" w14:textId="77777777" w:rsidR="00D96FCA" w:rsidRDefault="00D96FCA" w:rsidP="008E500A">
      <w:pPr>
        <w:pStyle w:val="NormalWeb"/>
        <w:spacing w:after="0" w:afterAutospacing="0"/>
      </w:pPr>
      <w:r>
        <w:rPr>
          <w:rStyle w:val="Strong"/>
        </w:rPr>
        <w:t>Validity Checks:</w:t>
      </w:r>
    </w:p>
    <w:p w14:paraId="3BE0A08E" w14:textId="77777777" w:rsidR="00D96FCA" w:rsidRDefault="00D96FCA" w:rsidP="008E500A">
      <w:pPr>
        <w:pStyle w:val="NormalWeb"/>
        <w:numPr>
          <w:ilvl w:val="0"/>
          <w:numId w:val="80"/>
        </w:numPr>
        <w:spacing w:after="0" w:afterAutospacing="0"/>
      </w:pPr>
      <w:r>
        <w:t>The system shall confirm successful completion of the Google OAuth redirect flow.</w:t>
      </w:r>
    </w:p>
    <w:p w14:paraId="337C32D1" w14:textId="77777777" w:rsidR="00D96FCA" w:rsidRDefault="00D96FCA" w:rsidP="008E500A">
      <w:pPr>
        <w:pStyle w:val="NormalWeb"/>
        <w:numPr>
          <w:ilvl w:val="0"/>
          <w:numId w:val="80"/>
        </w:numPr>
        <w:spacing w:after="0" w:afterAutospacing="0"/>
      </w:pPr>
      <w:r>
        <w:t>The system shall reject access to protected routes when no authenticated session exists.</w:t>
      </w:r>
    </w:p>
    <w:p w14:paraId="3EB63D7D" w14:textId="77777777" w:rsidR="00D96FCA" w:rsidRDefault="00D96FCA" w:rsidP="008E500A">
      <w:pPr>
        <w:pStyle w:val="NormalWeb"/>
        <w:spacing w:after="0" w:afterAutospacing="0"/>
      </w:pPr>
      <w:r>
        <w:rPr>
          <w:rStyle w:val="Strong"/>
        </w:rPr>
        <w:t>Sequence of Operations:</w:t>
      </w:r>
    </w:p>
    <w:p w14:paraId="7061BBC6" w14:textId="77777777" w:rsidR="00D96FCA" w:rsidRDefault="00D96FCA" w:rsidP="008E500A">
      <w:pPr>
        <w:pStyle w:val="NormalWeb"/>
        <w:numPr>
          <w:ilvl w:val="0"/>
          <w:numId w:val="81"/>
        </w:numPr>
        <w:spacing w:after="0" w:afterAutospacing="0"/>
      </w:pPr>
      <w:r>
        <w:t>The user initiates authentication via the frontend.</w:t>
      </w:r>
    </w:p>
    <w:p w14:paraId="706D9330" w14:textId="77777777" w:rsidR="00D96FCA" w:rsidRDefault="00D96FCA" w:rsidP="008E500A">
      <w:pPr>
        <w:pStyle w:val="NormalWeb"/>
        <w:numPr>
          <w:ilvl w:val="0"/>
          <w:numId w:val="81"/>
        </w:numPr>
        <w:spacing w:after="0" w:afterAutospacing="0"/>
      </w:pPr>
      <w:r>
        <w:t>The system redirects the user to Google OAuth authorization.</w:t>
      </w:r>
    </w:p>
    <w:p w14:paraId="36B486CF" w14:textId="77777777" w:rsidR="00D96FCA" w:rsidRDefault="00D96FCA" w:rsidP="008E500A">
      <w:pPr>
        <w:pStyle w:val="NormalWeb"/>
        <w:numPr>
          <w:ilvl w:val="0"/>
          <w:numId w:val="81"/>
        </w:numPr>
        <w:spacing w:after="0" w:afterAutospacing="0"/>
      </w:pPr>
      <w:r>
        <w:t>Google redirects the user back to the system callback endpoint.</w:t>
      </w:r>
    </w:p>
    <w:p w14:paraId="46A47C1B" w14:textId="77777777" w:rsidR="00D96FCA" w:rsidRDefault="00D96FCA" w:rsidP="008E500A">
      <w:pPr>
        <w:pStyle w:val="NormalWeb"/>
        <w:numPr>
          <w:ilvl w:val="0"/>
          <w:numId w:val="81"/>
        </w:numPr>
        <w:spacing w:after="0" w:afterAutospacing="0"/>
      </w:pPr>
      <w:r>
        <w:t>The system establishes an authenticated session for the user.</w:t>
      </w:r>
    </w:p>
    <w:p w14:paraId="2F39E789" w14:textId="77777777" w:rsidR="00D96FCA" w:rsidRDefault="00D96FCA" w:rsidP="008E500A">
      <w:pPr>
        <w:pStyle w:val="NormalWeb"/>
        <w:spacing w:after="0" w:afterAutospacing="0"/>
      </w:pPr>
      <w:r>
        <w:rPr>
          <w:rStyle w:val="Strong"/>
        </w:rPr>
        <w:t>Response to Errors:</w:t>
      </w:r>
    </w:p>
    <w:p w14:paraId="5B74306F" w14:textId="77777777" w:rsidR="00D96FCA" w:rsidRDefault="00D96FCA" w:rsidP="008E500A">
      <w:pPr>
        <w:pStyle w:val="NormalWeb"/>
        <w:numPr>
          <w:ilvl w:val="0"/>
          <w:numId w:val="82"/>
        </w:numPr>
        <w:spacing w:after="0" w:afterAutospacing="0"/>
      </w:pPr>
      <w:r>
        <w:t>If OAuth authorization fails or is denied, the system shall not establish a session and shall return the user to an unauthenticated state.</w:t>
      </w:r>
    </w:p>
    <w:p w14:paraId="1372FEF9" w14:textId="77777777" w:rsidR="00D96FCA" w:rsidRDefault="00D96FCA" w:rsidP="008E500A">
      <w:pPr>
        <w:pStyle w:val="NormalWeb"/>
        <w:numPr>
          <w:ilvl w:val="0"/>
          <w:numId w:val="82"/>
        </w:numPr>
        <w:spacing w:after="0" w:afterAutospacing="0"/>
      </w:pPr>
      <w:r>
        <w:t>If the OAuth callback fails, the system shall display an authentication error.</w:t>
      </w:r>
    </w:p>
    <w:p w14:paraId="3DAC5878" w14:textId="77777777" w:rsidR="00D96FCA" w:rsidRDefault="00D96FCA" w:rsidP="008E500A">
      <w:pPr>
        <w:pStyle w:val="NormalWeb"/>
        <w:spacing w:after="0" w:afterAutospacing="0"/>
      </w:pPr>
      <w:r>
        <w:rPr>
          <w:rStyle w:val="Strong"/>
        </w:rPr>
        <w:t>Input / Output Relationship:</w:t>
      </w:r>
    </w:p>
    <w:p w14:paraId="17CACE69" w14:textId="77777777" w:rsidR="00D96FCA" w:rsidRDefault="00D96FCA" w:rsidP="008E500A">
      <w:pPr>
        <w:pStyle w:val="NormalWeb"/>
        <w:numPr>
          <w:ilvl w:val="0"/>
          <w:numId w:val="83"/>
        </w:numPr>
        <w:spacing w:after="0" w:afterAutospacing="0"/>
      </w:pPr>
      <w:r>
        <w:rPr>
          <w:rStyle w:val="Strong"/>
        </w:rPr>
        <w:t>Input:</w:t>
      </w:r>
      <w:r>
        <w:t xml:space="preserve"> OAuth redirect response from Google</w:t>
      </w:r>
    </w:p>
    <w:p w14:paraId="5A5D4B50" w14:textId="77777777" w:rsidR="00D96FCA" w:rsidRDefault="00D96FCA" w:rsidP="008E500A">
      <w:pPr>
        <w:pStyle w:val="NormalWeb"/>
        <w:numPr>
          <w:ilvl w:val="0"/>
          <w:numId w:val="83"/>
        </w:numPr>
        <w:spacing w:after="0" w:afterAutospacing="0"/>
      </w:pPr>
      <w:r>
        <w:rPr>
          <w:rStyle w:val="Strong"/>
        </w:rPr>
        <w:t>Output:</w:t>
      </w:r>
      <w:r>
        <w:t xml:space="preserve"> Authenticated server-side session</w:t>
      </w:r>
    </w:p>
    <w:p w14:paraId="481F2C9B" w14:textId="77777777" w:rsidR="00D96FCA" w:rsidRDefault="00D96FCA" w:rsidP="008E500A">
      <w:pPr>
        <w:pStyle w:val="NormalWeb"/>
        <w:spacing w:after="0" w:afterAutospacing="0"/>
      </w:pPr>
      <w:r>
        <w:rPr>
          <w:rStyle w:val="Strong"/>
        </w:rPr>
        <w:t>Clarification:</w:t>
      </w:r>
    </w:p>
    <w:p w14:paraId="6EFF0967" w14:textId="77777777" w:rsidR="00D96FCA" w:rsidRDefault="00D96FCA" w:rsidP="008E500A">
      <w:pPr>
        <w:pStyle w:val="NormalWeb"/>
        <w:numPr>
          <w:ilvl w:val="0"/>
          <w:numId w:val="84"/>
        </w:numPr>
        <w:spacing w:after="0" w:afterAutospacing="0"/>
      </w:pPr>
      <w:r>
        <w:t xml:space="preserve">User identifiers are </w:t>
      </w:r>
      <w:r>
        <w:rPr>
          <w:rStyle w:val="Strong"/>
        </w:rPr>
        <w:t>not persisted</w:t>
      </w:r>
      <w:r>
        <w:t xml:space="preserve"> in a database in the current implementation.</w:t>
      </w:r>
    </w:p>
    <w:p w14:paraId="49189F1E" w14:textId="77777777" w:rsidR="00D96FCA" w:rsidRDefault="00D96FCA" w:rsidP="008E500A">
      <w:pPr>
        <w:pStyle w:val="NormalWeb"/>
        <w:spacing w:after="0" w:afterAutospacing="0"/>
      </w:pPr>
      <w:r>
        <w:rPr>
          <w:rStyle w:val="Strong"/>
        </w:rPr>
        <w:t>Verification Method:</w:t>
      </w:r>
    </w:p>
    <w:p w14:paraId="509D0E8D" w14:textId="2941B3DD" w:rsidR="00D96FCA" w:rsidRDefault="00D96FCA" w:rsidP="008E500A">
      <w:pPr>
        <w:pStyle w:val="NormalWeb"/>
        <w:numPr>
          <w:ilvl w:val="0"/>
          <w:numId w:val="85"/>
        </w:numPr>
        <w:spacing w:after="0" w:afterAutospacing="0"/>
      </w:pPr>
      <w:r>
        <w:t xml:space="preserve">Access to </w:t>
      </w:r>
      <w:r>
        <w:rPr>
          <w:rStyle w:val="HTMLCode"/>
          <w:rFonts w:eastAsiaTheme="majorEastAsia"/>
        </w:rPr>
        <w:t>/api/events</w:t>
      </w:r>
      <w:r>
        <w:t xml:space="preserve"> succeeds only after authentication</w:t>
      </w:r>
      <w:r w:rsidR="00775F27">
        <w:t>;</w:t>
      </w:r>
      <w:r>
        <w:t xml:space="preserve"> </w:t>
      </w:r>
      <w:r w:rsidR="00775F27">
        <w:t>otherwise, it</w:t>
      </w:r>
      <w:r>
        <w:t xml:space="preserve"> returns HTTP 401.</w:t>
      </w:r>
    </w:p>
    <w:p w14:paraId="34440A18" w14:textId="663EA6A0" w:rsidR="00D96FCA" w:rsidRDefault="00B40F7E" w:rsidP="008E500A">
      <w:pPr>
        <w:spacing w:after="0" w:line="240" w:lineRule="auto"/>
      </w:pPr>
      <w:r>
        <w:rPr>
          <w:noProof/>
        </w:rPr>
        <w:pict w14:anchorId="0D027184">
          <v:rect id="_x0000_i1049" alt="" style="width:33.7pt;height:.05pt;mso-width-percent:0;mso-height-percent:0;mso-width-percent:0;mso-height-percent:0" o:hrpct="72" o:hralign="center" o:hrstd="t" o:hr="t" fillcolor="#a0a0a0" stroked="f"/>
        </w:pict>
      </w:r>
    </w:p>
    <w:p w14:paraId="4637565A" w14:textId="77777777" w:rsidR="001D369A" w:rsidRDefault="001D369A" w:rsidP="008E500A">
      <w:pPr>
        <w:pStyle w:val="Heading3"/>
        <w:spacing w:line="240" w:lineRule="auto"/>
      </w:pPr>
      <w:r>
        <w:rPr>
          <w:rStyle w:val="Strong"/>
          <w:b/>
          <w:bCs/>
        </w:rPr>
        <w:lastRenderedPageBreak/>
        <w:t>2.2.2 Calendar Retrieval and Processing</w:t>
      </w:r>
    </w:p>
    <w:p w14:paraId="53F8A6D1" w14:textId="77777777" w:rsidR="001D369A" w:rsidRDefault="001D369A" w:rsidP="008E500A">
      <w:pPr>
        <w:pStyle w:val="NormalWeb"/>
        <w:spacing w:after="0" w:afterAutospacing="0"/>
      </w:pPr>
      <w:r>
        <w:rPr>
          <w:rStyle w:val="Strong"/>
        </w:rPr>
        <w:t>Function ID:</w:t>
      </w:r>
      <w:r>
        <w:t xml:space="preserve"> FN-02</w:t>
      </w:r>
      <w:r>
        <w:br/>
      </w:r>
      <w:r>
        <w:rPr>
          <w:rStyle w:val="Strong"/>
        </w:rPr>
        <w:t>Priority:</w:t>
      </w:r>
      <w:r>
        <w:t xml:space="preserve"> Must</w:t>
      </w:r>
      <w:r>
        <w:br/>
      </w:r>
      <w:r>
        <w:rPr>
          <w:rStyle w:val="Strong"/>
        </w:rPr>
        <w:t>Status:</w:t>
      </w:r>
      <w:r>
        <w:t xml:space="preserve"> Implemented (Personal Calendar Only)</w:t>
      </w:r>
    </w:p>
    <w:p w14:paraId="05247DE4" w14:textId="21FA5FAD" w:rsidR="001D369A" w:rsidRDefault="001D369A" w:rsidP="008E500A">
      <w:pPr>
        <w:pStyle w:val="NormalWeb"/>
        <w:spacing w:after="0" w:afterAutospacing="0"/>
      </w:pPr>
      <w:r>
        <w:rPr>
          <w:rStyle w:val="Strong"/>
        </w:rPr>
        <w:t>Description:</w:t>
      </w:r>
      <w:r>
        <w:br/>
        <w:t xml:space="preserve">Retrieve calendar event data from Google Calendar and process it </w:t>
      </w:r>
      <w:r w:rsidR="00775F27">
        <w:t>to</w:t>
      </w:r>
      <w:r>
        <w:t xml:space="preserve"> </w:t>
      </w:r>
      <w:r w:rsidR="00775F27">
        <w:t>compute</w:t>
      </w:r>
      <w:r>
        <w:t xml:space="preserve"> </w:t>
      </w:r>
      <w:r w:rsidR="00775F27">
        <w:t>availability</w:t>
      </w:r>
      <w:r>
        <w:t>.</w:t>
      </w:r>
    </w:p>
    <w:p w14:paraId="63FE3EC3" w14:textId="77777777" w:rsidR="001D369A" w:rsidRDefault="001D369A" w:rsidP="008E500A">
      <w:pPr>
        <w:pStyle w:val="NormalWeb"/>
        <w:spacing w:after="0" w:afterAutospacing="0"/>
      </w:pPr>
      <w:r>
        <w:rPr>
          <w:rStyle w:val="Strong"/>
        </w:rPr>
        <w:t>Validity Checks:</w:t>
      </w:r>
    </w:p>
    <w:p w14:paraId="2BBA9BC1" w14:textId="77777777" w:rsidR="001D369A" w:rsidRDefault="001D369A" w:rsidP="008E500A">
      <w:pPr>
        <w:pStyle w:val="NormalWeb"/>
        <w:numPr>
          <w:ilvl w:val="0"/>
          <w:numId w:val="86"/>
        </w:numPr>
        <w:spacing w:after="0" w:afterAutospacing="0"/>
      </w:pPr>
      <w:r>
        <w:t>The system shall request calendar data only for authenticated users.</w:t>
      </w:r>
    </w:p>
    <w:p w14:paraId="30F5F795" w14:textId="77777777" w:rsidR="001D369A" w:rsidRDefault="001D369A" w:rsidP="008E500A">
      <w:pPr>
        <w:pStyle w:val="NormalWeb"/>
        <w:numPr>
          <w:ilvl w:val="0"/>
          <w:numId w:val="86"/>
        </w:numPr>
        <w:spacing w:after="0" w:afterAutospacing="0"/>
      </w:pPr>
      <w:r>
        <w:t>The system shall process event data returned by the Google Calendar API.</w:t>
      </w:r>
    </w:p>
    <w:p w14:paraId="6727D902" w14:textId="77777777" w:rsidR="001D369A" w:rsidRDefault="001D369A" w:rsidP="008E500A">
      <w:pPr>
        <w:pStyle w:val="NormalWeb"/>
        <w:spacing w:after="0" w:afterAutospacing="0"/>
      </w:pPr>
      <w:r>
        <w:rPr>
          <w:rStyle w:val="Strong"/>
        </w:rPr>
        <w:t>Sequence of Operations:</w:t>
      </w:r>
    </w:p>
    <w:p w14:paraId="7EBCFF4F" w14:textId="77777777" w:rsidR="001D369A" w:rsidRDefault="001D369A" w:rsidP="008E500A">
      <w:pPr>
        <w:pStyle w:val="NormalWeb"/>
        <w:numPr>
          <w:ilvl w:val="0"/>
          <w:numId w:val="87"/>
        </w:numPr>
        <w:spacing w:after="0" w:afterAutospacing="0"/>
      </w:pPr>
      <w:r>
        <w:t>An authenticated request is made to retrieve calendar events.</w:t>
      </w:r>
    </w:p>
    <w:p w14:paraId="339B74E2" w14:textId="77777777" w:rsidR="001D369A" w:rsidRDefault="001D369A" w:rsidP="008E500A">
      <w:pPr>
        <w:pStyle w:val="NormalWeb"/>
        <w:numPr>
          <w:ilvl w:val="0"/>
          <w:numId w:val="87"/>
        </w:numPr>
        <w:spacing w:after="0" w:afterAutospacing="0"/>
      </w:pPr>
      <w:r>
        <w:t>The system fetches event data from the Google Calendar API.</w:t>
      </w:r>
    </w:p>
    <w:p w14:paraId="6DDFCD41" w14:textId="77777777" w:rsidR="001D369A" w:rsidRDefault="001D369A" w:rsidP="008E500A">
      <w:pPr>
        <w:pStyle w:val="NormalWeb"/>
        <w:numPr>
          <w:ilvl w:val="0"/>
          <w:numId w:val="87"/>
        </w:numPr>
        <w:spacing w:after="0" w:afterAutospacing="0"/>
      </w:pPr>
      <w:r>
        <w:t>Event data is parsed into in-memory structures.</w:t>
      </w:r>
    </w:p>
    <w:p w14:paraId="3DD21792" w14:textId="77777777" w:rsidR="001D369A" w:rsidRDefault="001D369A" w:rsidP="008E500A">
      <w:pPr>
        <w:pStyle w:val="NormalWeb"/>
        <w:numPr>
          <w:ilvl w:val="0"/>
          <w:numId w:val="87"/>
        </w:numPr>
        <w:spacing w:after="0" w:afterAutospacing="0"/>
      </w:pPr>
      <w:r>
        <w:t>Parsed events are used as input to availability computation logic.</w:t>
      </w:r>
    </w:p>
    <w:p w14:paraId="3FDF1787" w14:textId="77777777" w:rsidR="001D369A" w:rsidRDefault="001D369A" w:rsidP="008E500A">
      <w:pPr>
        <w:pStyle w:val="NormalWeb"/>
        <w:spacing w:after="0" w:afterAutospacing="0"/>
      </w:pPr>
      <w:r>
        <w:rPr>
          <w:rStyle w:val="Strong"/>
        </w:rPr>
        <w:t>Response to Errors:</w:t>
      </w:r>
    </w:p>
    <w:p w14:paraId="6C966790" w14:textId="508D6683" w:rsidR="001D369A" w:rsidRDefault="001D369A" w:rsidP="008E500A">
      <w:pPr>
        <w:pStyle w:val="NormalWeb"/>
        <w:numPr>
          <w:ilvl w:val="0"/>
          <w:numId w:val="88"/>
        </w:numPr>
        <w:spacing w:after="0" w:afterAutospacing="0"/>
      </w:pPr>
      <w:r>
        <w:t>If calendar data retrieval fails, the system shall notify the user and</w:t>
      </w:r>
      <w:r w:rsidR="00775F27">
        <w:t>,</w:t>
      </w:r>
      <w:r>
        <w:t xml:space="preserve"> if applicable</w:t>
      </w:r>
      <w:r w:rsidR="00775F27">
        <w:t>, require re-authentication</w:t>
      </w:r>
      <w:r>
        <w:t>.</w:t>
      </w:r>
    </w:p>
    <w:p w14:paraId="610FF120" w14:textId="48D670FA" w:rsidR="001D369A" w:rsidRDefault="001D369A" w:rsidP="008E500A">
      <w:pPr>
        <w:pStyle w:val="NormalWeb"/>
        <w:numPr>
          <w:ilvl w:val="0"/>
          <w:numId w:val="88"/>
        </w:numPr>
        <w:spacing w:after="0" w:afterAutospacing="0"/>
      </w:pPr>
      <w:r>
        <w:t xml:space="preserve">If an individual event cannot be parsed, the system shall skip the event and continue processing </w:t>
      </w:r>
      <w:r w:rsidR="00775F27">
        <w:t xml:space="preserve">the </w:t>
      </w:r>
      <w:r>
        <w:t>remaining data.</w:t>
      </w:r>
    </w:p>
    <w:p w14:paraId="3BA25588" w14:textId="77777777" w:rsidR="001D369A" w:rsidRDefault="001D369A" w:rsidP="008E500A">
      <w:pPr>
        <w:pStyle w:val="NormalWeb"/>
        <w:spacing w:after="0" w:afterAutospacing="0"/>
      </w:pPr>
      <w:r>
        <w:rPr>
          <w:rStyle w:val="Strong"/>
        </w:rPr>
        <w:t>Input / Output Relationship:</w:t>
      </w:r>
    </w:p>
    <w:p w14:paraId="5DB81460" w14:textId="77777777" w:rsidR="001D369A" w:rsidRDefault="001D369A" w:rsidP="008E500A">
      <w:pPr>
        <w:pStyle w:val="NormalWeb"/>
        <w:numPr>
          <w:ilvl w:val="0"/>
          <w:numId w:val="89"/>
        </w:numPr>
        <w:spacing w:after="0" w:afterAutospacing="0"/>
      </w:pPr>
      <w:r>
        <w:rPr>
          <w:rStyle w:val="Strong"/>
        </w:rPr>
        <w:t>Input:</w:t>
      </w:r>
      <w:r>
        <w:t xml:space="preserve"> Google Calendar API event data</w:t>
      </w:r>
    </w:p>
    <w:p w14:paraId="79F29C22" w14:textId="77777777" w:rsidR="001D369A" w:rsidRDefault="001D369A" w:rsidP="008E500A">
      <w:pPr>
        <w:pStyle w:val="NormalWeb"/>
        <w:numPr>
          <w:ilvl w:val="0"/>
          <w:numId w:val="89"/>
        </w:numPr>
        <w:spacing w:after="0" w:afterAutospacing="0"/>
      </w:pPr>
      <w:r>
        <w:rPr>
          <w:rStyle w:val="Strong"/>
        </w:rPr>
        <w:t>Output:</w:t>
      </w:r>
      <w:r>
        <w:t xml:space="preserve"> Parsed in-memory event representations</w:t>
      </w:r>
    </w:p>
    <w:p w14:paraId="6B5CCED1" w14:textId="77777777" w:rsidR="001D369A" w:rsidRDefault="001D369A" w:rsidP="008E500A">
      <w:pPr>
        <w:pStyle w:val="NormalWeb"/>
        <w:spacing w:after="0" w:afterAutospacing="0"/>
      </w:pPr>
      <w:r>
        <w:rPr>
          <w:rStyle w:val="Strong"/>
        </w:rPr>
        <w:t>Clarifications:</w:t>
      </w:r>
    </w:p>
    <w:p w14:paraId="62771B8A" w14:textId="77777777" w:rsidR="001D369A" w:rsidRDefault="001D369A" w:rsidP="008E500A">
      <w:pPr>
        <w:pStyle w:val="NormalWeb"/>
        <w:numPr>
          <w:ilvl w:val="0"/>
          <w:numId w:val="90"/>
        </w:numPr>
        <w:spacing w:after="0" w:afterAutospacing="0"/>
      </w:pPr>
      <w:r>
        <w:t>Calendar data is not persistently stored.</w:t>
      </w:r>
    </w:p>
    <w:p w14:paraId="0E686177" w14:textId="77777777" w:rsidR="001D369A" w:rsidRDefault="001D369A" w:rsidP="008E500A">
      <w:pPr>
        <w:pStyle w:val="NormalWeb"/>
        <w:numPr>
          <w:ilvl w:val="0"/>
          <w:numId w:val="90"/>
        </w:numPr>
        <w:spacing w:after="0" w:afterAutospacing="0"/>
      </w:pPr>
      <w:r>
        <w:t xml:space="preserve">Availability computation currently applies </w:t>
      </w:r>
      <w:r>
        <w:rPr>
          <w:rStyle w:val="Strong"/>
        </w:rPr>
        <w:t>only to the authenticated user</w:t>
      </w:r>
      <w:r>
        <w:t>, not to groups.</w:t>
      </w:r>
    </w:p>
    <w:p w14:paraId="556FCE06" w14:textId="77777777" w:rsidR="001D369A" w:rsidRDefault="001D369A" w:rsidP="008E500A">
      <w:pPr>
        <w:pStyle w:val="NormalWeb"/>
        <w:spacing w:after="0" w:afterAutospacing="0"/>
      </w:pPr>
      <w:r>
        <w:rPr>
          <w:rStyle w:val="Strong"/>
        </w:rPr>
        <w:t>Verification Method:</w:t>
      </w:r>
    </w:p>
    <w:p w14:paraId="3D3F9412" w14:textId="1BACEC69" w:rsidR="001D369A" w:rsidRDefault="001D369A" w:rsidP="008E500A">
      <w:pPr>
        <w:pStyle w:val="NormalWeb"/>
        <w:numPr>
          <w:ilvl w:val="0"/>
          <w:numId w:val="91"/>
        </w:numPr>
        <w:spacing w:after="0" w:afterAutospacing="0"/>
      </w:pPr>
      <w:r>
        <w:rPr>
          <w:rStyle w:val="HTMLCode"/>
          <w:rFonts w:eastAsiaTheme="majorEastAsia"/>
        </w:rPr>
        <w:t>/api/events</w:t>
      </w:r>
      <w:r>
        <w:t xml:space="preserve"> returns parsed event data for authenticated users and </w:t>
      </w:r>
      <w:r w:rsidR="00775F27">
        <w:t>returns a 401</w:t>
      </w:r>
      <w:r>
        <w:t xml:space="preserve"> for unauthenticated users.</w:t>
      </w:r>
    </w:p>
    <w:p w14:paraId="4B2052DA" w14:textId="0C8B32E7" w:rsidR="001D369A" w:rsidRDefault="00B40F7E" w:rsidP="008E500A">
      <w:pPr>
        <w:spacing w:after="0" w:line="240" w:lineRule="auto"/>
      </w:pPr>
      <w:r>
        <w:rPr>
          <w:noProof/>
        </w:rPr>
        <w:pict w14:anchorId="27EB3850">
          <v:rect id="_x0000_i1048" alt="" style="width:36.5pt;height:.05pt;mso-width-percent:0;mso-height-percent:0;mso-width-percent:0;mso-height-percent:0" o:hrpct="78" o:hralign="center" o:hrstd="t" o:hr="t" fillcolor="#a0a0a0" stroked="f"/>
        </w:pict>
      </w:r>
    </w:p>
    <w:p w14:paraId="78CCFE6D" w14:textId="128626D7" w:rsidR="000C53CC" w:rsidRPr="00175E8E" w:rsidRDefault="000C53CC" w:rsidP="008E500A">
      <w:pPr>
        <w:pStyle w:val="Heading3"/>
        <w:spacing w:line="240" w:lineRule="auto"/>
      </w:pPr>
      <w:r>
        <w:lastRenderedPageBreak/>
        <w:t>2.2.3 Group Availability Computation (time selection)</w:t>
      </w:r>
    </w:p>
    <w:p w14:paraId="3658D15B" w14:textId="7480AB66" w:rsidR="000C53CC" w:rsidRDefault="000C53CC" w:rsidP="008E500A">
      <w:pPr>
        <w:pStyle w:val="NormalWeb"/>
        <w:spacing w:after="0" w:afterAutospacing="0"/>
      </w:pPr>
      <w:r>
        <w:rPr>
          <w:rStyle w:val="Strong"/>
        </w:rPr>
        <w:t>Function ID:</w:t>
      </w:r>
      <w:r>
        <w:t xml:space="preserve"> FN-03</w:t>
      </w:r>
      <w:r>
        <w:br/>
      </w:r>
      <w:r>
        <w:rPr>
          <w:rStyle w:val="Strong"/>
        </w:rPr>
        <w:t>Priority:</w:t>
      </w:r>
      <w:r>
        <w:t xml:space="preserve"> Must</w:t>
      </w:r>
      <w:r>
        <w:br/>
      </w:r>
      <w:r>
        <w:rPr>
          <w:rStyle w:val="Strong"/>
        </w:rPr>
        <w:t>Status:</w:t>
      </w:r>
      <w:r>
        <w:t xml:space="preserve"> MVP Target</w:t>
      </w:r>
    </w:p>
    <w:p w14:paraId="3A874722" w14:textId="2E06E34E" w:rsidR="000C53CC" w:rsidRDefault="000C53CC" w:rsidP="008E500A">
      <w:pPr>
        <w:pStyle w:val="NormalWeb"/>
        <w:spacing w:after="0" w:afterAutospacing="0"/>
      </w:pPr>
      <w:r>
        <w:rPr>
          <w:b/>
          <w:bCs/>
        </w:rPr>
        <w:t>Description:</w:t>
      </w:r>
      <w:r>
        <w:rPr>
          <w:b/>
          <w:bCs/>
        </w:rPr>
        <w:br/>
      </w:r>
      <w:r>
        <w:t>Compute availability across members of a group within a specified time window.</w:t>
      </w:r>
    </w:p>
    <w:p w14:paraId="29C73792" w14:textId="5614F4C6" w:rsidR="000C53CC" w:rsidRDefault="000C53CC" w:rsidP="008E500A">
      <w:pPr>
        <w:pStyle w:val="NormalWeb"/>
        <w:spacing w:after="0" w:afterAutospacing="0"/>
      </w:pPr>
      <w:r>
        <w:rPr>
          <w:b/>
          <w:bCs/>
        </w:rPr>
        <w:t>Intended Behavior:</w:t>
      </w:r>
    </w:p>
    <w:p w14:paraId="6300C71A" w14:textId="102C9D8E" w:rsidR="000C53CC" w:rsidRDefault="000C53CC" w:rsidP="008E500A">
      <w:pPr>
        <w:pStyle w:val="NormalWeb"/>
        <w:numPr>
          <w:ilvl w:val="0"/>
          <w:numId w:val="79"/>
        </w:numPr>
        <w:spacing w:after="0" w:afterAutospacing="0"/>
      </w:pPr>
      <w:r>
        <w:t>The system</w:t>
      </w:r>
      <w:r w:rsidR="000F5087">
        <w:t xml:space="preserve"> aggregates</w:t>
      </w:r>
      <w:r>
        <w:t xml:space="preserve"> availability from all group members </w:t>
      </w:r>
      <w:r w:rsidR="00F943B5">
        <w:t>server-side.</w:t>
      </w:r>
    </w:p>
    <w:p w14:paraId="0C077BB0" w14:textId="61180EF9" w:rsidR="00F943B5" w:rsidRDefault="00F943B5" w:rsidP="008E500A">
      <w:pPr>
        <w:pStyle w:val="NormalWeb"/>
        <w:numPr>
          <w:ilvl w:val="0"/>
          <w:numId w:val="79"/>
        </w:numPr>
        <w:spacing w:after="0" w:afterAutospacing="0"/>
      </w:pPr>
      <w:r>
        <w:t>Availability computation uses event data retrieved from each member’s calendar.</w:t>
      </w:r>
    </w:p>
    <w:p w14:paraId="6227AE5A" w14:textId="06C25656" w:rsidR="00F943B5" w:rsidRDefault="00F943B5" w:rsidP="008E500A">
      <w:pPr>
        <w:pStyle w:val="NormalWeb"/>
        <w:spacing w:after="0" w:afterAutospacing="0"/>
        <w:rPr>
          <w:b/>
          <w:bCs/>
        </w:rPr>
      </w:pPr>
      <w:r>
        <w:rPr>
          <w:b/>
          <w:bCs/>
        </w:rPr>
        <w:t>Validity Checks (Target):</w:t>
      </w:r>
    </w:p>
    <w:p w14:paraId="4756EE42" w14:textId="7C7C89EA" w:rsidR="00F943B5" w:rsidRDefault="00F943B5" w:rsidP="008E500A">
      <w:pPr>
        <w:pStyle w:val="NormalWeb"/>
        <w:numPr>
          <w:ilvl w:val="0"/>
          <w:numId w:val="79"/>
        </w:numPr>
        <w:spacing w:after="0" w:afterAutospacing="0"/>
      </w:pPr>
      <w:bookmarkStart w:id="2" w:name="OLE_LINK2"/>
      <w:r>
        <w:t>The requesting user MUST be authenticated.</w:t>
      </w:r>
    </w:p>
    <w:bookmarkEnd w:id="2"/>
    <w:p w14:paraId="018B0390" w14:textId="7D12AB2D" w:rsidR="00D718F0" w:rsidRDefault="00F943B5" w:rsidP="008E500A">
      <w:pPr>
        <w:pStyle w:val="NormalWeb"/>
        <w:numPr>
          <w:ilvl w:val="0"/>
          <w:numId w:val="79"/>
        </w:numPr>
        <w:spacing w:after="0" w:afterAutospacing="0"/>
      </w:pPr>
      <w:r>
        <w:t>The requesting user MUST be a member of the grou</w:t>
      </w:r>
      <w:r w:rsidR="00D718F0">
        <w:t>p.</w:t>
      </w:r>
    </w:p>
    <w:p w14:paraId="32D3DC9E" w14:textId="5D002BC2" w:rsidR="00F943B5" w:rsidRDefault="00D80831" w:rsidP="008E500A">
      <w:pPr>
        <w:pStyle w:val="NormalWeb"/>
        <w:spacing w:after="0" w:afterAutospacing="0"/>
        <w:rPr>
          <w:b/>
          <w:bCs/>
        </w:rPr>
      </w:pPr>
      <w:r>
        <w:rPr>
          <w:b/>
          <w:bCs/>
        </w:rPr>
        <w:t>Clarifications:</w:t>
      </w:r>
    </w:p>
    <w:p w14:paraId="7A495EB1" w14:textId="00D03D72" w:rsidR="000C53CC" w:rsidRDefault="00D80831" w:rsidP="008E500A">
      <w:pPr>
        <w:pStyle w:val="NormalWeb"/>
        <w:numPr>
          <w:ilvl w:val="0"/>
          <w:numId w:val="79"/>
        </w:numPr>
        <w:spacing w:after="0" w:afterAutospacing="0"/>
      </w:pPr>
      <w:r>
        <w:t>No backend implementation currently exists for computing group availability.</w:t>
      </w:r>
    </w:p>
    <w:p w14:paraId="428E2D13" w14:textId="261FB903" w:rsidR="00D80831" w:rsidRDefault="00D80831" w:rsidP="008E500A">
      <w:pPr>
        <w:pStyle w:val="NormalWeb"/>
        <w:numPr>
          <w:ilvl w:val="0"/>
          <w:numId w:val="79"/>
        </w:numPr>
        <w:spacing w:after="0" w:afterAutospacing="0"/>
      </w:pPr>
      <w:r>
        <w:t xml:space="preserve">No group membership persistence exists in the current system (MVP </w:t>
      </w:r>
      <w:r w:rsidR="00872C4A">
        <w:t>Target</w:t>
      </w:r>
      <w:r>
        <w:t>).</w:t>
      </w:r>
    </w:p>
    <w:p w14:paraId="303D3A62" w14:textId="77777777" w:rsidR="008B2F03" w:rsidRPr="008B2F03" w:rsidRDefault="008B2F03" w:rsidP="008E500A">
      <w:pPr>
        <w:spacing w:after="0" w:line="240" w:lineRule="auto"/>
        <w:rPr>
          <w:rFonts w:ascii="Times New Roman" w:eastAsia="Times New Roman" w:hAnsi="Times New Roman" w:cs="Times New Roman"/>
          <w:b/>
          <w:bCs/>
          <w:sz w:val="24"/>
          <w:szCs w:val="24"/>
        </w:rPr>
      </w:pPr>
      <w:r w:rsidRPr="008B2F03">
        <w:rPr>
          <w:rFonts w:ascii="Times New Roman" w:eastAsia="Times New Roman" w:hAnsi="Times New Roman" w:cs="Times New Roman"/>
          <w:b/>
          <w:bCs/>
          <w:sz w:val="24"/>
          <w:szCs w:val="24"/>
        </w:rPr>
        <w:t>Sequence of Operations (Target):</w:t>
      </w:r>
    </w:p>
    <w:p w14:paraId="6BA33E29" w14:textId="77777777" w:rsidR="008B2F03" w:rsidRDefault="008B2F03" w:rsidP="008E500A">
      <w:pPr>
        <w:pStyle w:val="ListParagraph"/>
        <w:numPr>
          <w:ilvl w:val="0"/>
          <w:numId w:val="121"/>
        </w:numPr>
        <w:spacing w:after="0" w:line="240" w:lineRule="auto"/>
        <w:rPr>
          <w:rFonts w:ascii="Times New Roman" w:eastAsia="Times New Roman" w:hAnsi="Times New Roman" w:cs="Times New Roman"/>
          <w:sz w:val="24"/>
          <w:szCs w:val="24"/>
        </w:rPr>
      </w:pPr>
      <w:r w:rsidRPr="008B2F03">
        <w:rPr>
          <w:rFonts w:ascii="Times New Roman" w:eastAsia="Times New Roman" w:hAnsi="Times New Roman" w:cs="Times New Roman"/>
          <w:sz w:val="24"/>
          <w:szCs w:val="24"/>
        </w:rPr>
        <w:t>User authenticates.</w:t>
      </w:r>
    </w:p>
    <w:p w14:paraId="2085BA6D" w14:textId="77777777" w:rsidR="008B2F03" w:rsidRDefault="008B2F03" w:rsidP="008E500A">
      <w:pPr>
        <w:pStyle w:val="ListParagraph"/>
        <w:numPr>
          <w:ilvl w:val="0"/>
          <w:numId w:val="121"/>
        </w:numPr>
        <w:spacing w:after="0" w:line="240" w:lineRule="auto"/>
        <w:rPr>
          <w:rFonts w:ascii="Times New Roman" w:eastAsia="Times New Roman" w:hAnsi="Times New Roman" w:cs="Times New Roman"/>
          <w:sz w:val="24"/>
          <w:szCs w:val="24"/>
        </w:rPr>
      </w:pPr>
      <w:r w:rsidRPr="008B2F03">
        <w:rPr>
          <w:rFonts w:ascii="Times New Roman" w:eastAsia="Times New Roman" w:hAnsi="Times New Roman" w:cs="Times New Roman"/>
          <w:sz w:val="24"/>
          <w:szCs w:val="24"/>
        </w:rPr>
        <w:t>User requests group availability for a time window.</w:t>
      </w:r>
    </w:p>
    <w:p w14:paraId="322CF3C2" w14:textId="77777777" w:rsidR="008B2F03" w:rsidRDefault="008B2F03" w:rsidP="008E500A">
      <w:pPr>
        <w:pStyle w:val="ListParagraph"/>
        <w:numPr>
          <w:ilvl w:val="0"/>
          <w:numId w:val="121"/>
        </w:numPr>
        <w:spacing w:after="0" w:line="240" w:lineRule="auto"/>
        <w:rPr>
          <w:rFonts w:ascii="Times New Roman" w:eastAsia="Times New Roman" w:hAnsi="Times New Roman" w:cs="Times New Roman"/>
          <w:sz w:val="24"/>
          <w:szCs w:val="24"/>
        </w:rPr>
      </w:pPr>
      <w:r w:rsidRPr="008B2F03">
        <w:rPr>
          <w:rFonts w:ascii="Times New Roman" w:eastAsia="Times New Roman" w:hAnsi="Times New Roman" w:cs="Times New Roman"/>
          <w:sz w:val="24"/>
          <w:szCs w:val="24"/>
        </w:rPr>
        <w:t>Server aggregates member availability.</w:t>
      </w:r>
    </w:p>
    <w:p w14:paraId="55D0290E" w14:textId="7C4CD942" w:rsidR="00144930" w:rsidRPr="007A5377" w:rsidRDefault="008B2F03" w:rsidP="008E500A">
      <w:pPr>
        <w:pStyle w:val="ListParagraph"/>
        <w:numPr>
          <w:ilvl w:val="0"/>
          <w:numId w:val="121"/>
        </w:numPr>
        <w:spacing w:after="0" w:line="240" w:lineRule="auto"/>
        <w:rPr>
          <w:rFonts w:ascii="Times New Roman" w:eastAsia="Times New Roman" w:hAnsi="Times New Roman" w:cs="Times New Roman"/>
          <w:sz w:val="24"/>
          <w:szCs w:val="24"/>
        </w:rPr>
      </w:pPr>
      <w:r w:rsidRPr="008B2F03">
        <w:rPr>
          <w:rFonts w:ascii="Times New Roman" w:eastAsia="Times New Roman" w:hAnsi="Times New Roman" w:cs="Times New Roman"/>
          <w:sz w:val="24"/>
          <w:szCs w:val="24"/>
        </w:rPr>
        <w:t>Server returns availability intervals.</w:t>
      </w:r>
      <w:r w:rsidR="00B40F7E">
        <w:rPr>
          <w:noProof/>
        </w:rPr>
        <w:pict w14:anchorId="6612624B">
          <v:rect id="_x0000_i1047" alt="" style="width:24.35pt;height:.05pt;mso-width-percent:0;mso-height-percent:0;mso-width-percent:0;mso-height-percent:0" o:hrpct="52" o:hralign="center" o:hrstd="t" o:hr="t" fillcolor="#a0a0a0" stroked="f"/>
        </w:pict>
      </w:r>
    </w:p>
    <w:p w14:paraId="2DC3D860" w14:textId="77777777" w:rsidR="00144930" w:rsidRDefault="00144930" w:rsidP="008E500A">
      <w:pPr>
        <w:pStyle w:val="Heading3"/>
        <w:spacing w:line="240" w:lineRule="auto"/>
      </w:pPr>
      <w:r>
        <w:rPr>
          <w:rStyle w:val="Strong"/>
          <w:b/>
          <w:bCs/>
        </w:rPr>
        <w:t>2.2.4 Meet-Time Selection</w:t>
      </w:r>
    </w:p>
    <w:p w14:paraId="4D50AFFE" w14:textId="77777777" w:rsidR="00144930" w:rsidRDefault="00144930" w:rsidP="008E500A">
      <w:pPr>
        <w:pStyle w:val="NormalWeb"/>
        <w:spacing w:after="0" w:afterAutospacing="0"/>
      </w:pPr>
      <w:r>
        <w:rPr>
          <w:rStyle w:val="Strong"/>
        </w:rPr>
        <w:t>Function ID:</w:t>
      </w:r>
      <w:r>
        <w:t xml:space="preserve"> FN-04</w:t>
      </w:r>
      <w:r>
        <w:br/>
      </w:r>
      <w:r>
        <w:rPr>
          <w:rStyle w:val="Strong"/>
        </w:rPr>
        <w:t>Priority:</w:t>
      </w:r>
      <w:r>
        <w:t xml:space="preserve"> Must</w:t>
      </w:r>
      <w:r>
        <w:br/>
      </w:r>
      <w:r>
        <w:rPr>
          <w:rStyle w:val="Strong"/>
        </w:rPr>
        <w:t>Status:</w:t>
      </w:r>
      <w:r>
        <w:t xml:space="preserve"> Future</w:t>
      </w:r>
    </w:p>
    <w:p w14:paraId="2B7C8A4D" w14:textId="77777777" w:rsidR="00144930" w:rsidRDefault="00144930" w:rsidP="008E500A">
      <w:pPr>
        <w:pStyle w:val="NormalWeb"/>
        <w:spacing w:after="0" w:afterAutospacing="0"/>
      </w:pPr>
      <w:r>
        <w:rPr>
          <w:rStyle w:val="Strong"/>
        </w:rPr>
        <w:t>Description:</w:t>
      </w:r>
      <w:r>
        <w:br/>
        <w:t>Allow users to propose a meeting time to a group and collect responses.</w:t>
      </w:r>
    </w:p>
    <w:p w14:paraId="63D27C72" w14:textId="77777777" w:rsidR="00144930" w:rsidRDefault="00144930" w:rsidP="008E500A">
      <w:pPr>
        <w:pStyle w:val="NormalWeb"/>
        <w:spacing w:after="0" w:afterAutospacing="0"/>
      </w:pPr>
      <w:r>
        <w:rPr>
          <w:rStyle w:val="Strong"/>
        </w:rPr>
        <w:t>Clarifications:</w:t>
      </w:r>
    </w:p>
    <w:p w14:paraId="1CFCFE67" w14:textId="77777777" w:rsidR="00144930" w:rsidRDefault="00144930" w:rsidP="008E500A">
      <w:pPr>
        <w:pStyle w:val="NormalWeb"/>
        <w:numPr>
          <w:ilvl w:val="0"/>
          <w:numId w:val="93"/>
        </w:numPr>
        <w:spacing w:after="0" w:afterAutospacing="0"/>
      </w:pPr>
      <w:r>
        <w:t>Meet-time proposals, acceptance, and rejection workflows are not implemented.</w:t>
      </w:r>
    </w:p>
    <w:p w14:paraId="30B878DB" w14:textId="77777777" w:rsidR="00144930" w:rsidRDefault="00144930" w:rsidP="008E500A">
      <w:pPr>
        <w:pStyle w:val="NormalWeb"/>
        <w:numPr>
          <w:ilvl w:val="0"/>
          <w:numId w:val="93"/>
        </w:numPr>
        <w:spacing w:after="0" w:afterAutospacing="0"/>
      </w:pPr>
      <w:r>
        <w:t>Email notification and response tracking are future work.</w:t>
      </w:r>
    </w:p>
    <w:p w14:paraId="30012F51" w14:textId="77777777" w:rsidR="00144930" w:rsidRDefault="00144930" w:rsidP="008E500A">
      <w:pPr>
        <w:pStyle w:val="NormalWeb"/>
        <w:spacing w:after="0" w:afterAutospacing="0"/>
      </w:pPr>
      <w:r>
        <w:rPr>
          <w:rStyle w:val="Strong"/>
        </w:rPr>
        <w:t>Verification Method:</w:t>
      </w:r>
    </w:p>
    <w:p w14:paraId="38811463" w14:textId="77777777" w:rsidR="00144930" w:rsidRDefault="00144930" w:rsidP="008E500A">
      <w:pPr>
        <w:pStyle w:val="NormalWeb"/>
        <w:numPr>
          <w:ilvl w:val="0"/>
          <w:numId w:val="94"/>
        </w:numPr>
        <w:spacing w:after="0" w:afterAutospacing="0"/>
      </w:pPr>
      <w:r>
        <w:lastRenderedPageBreak/>
        <w:t>Not applicable (future-only function).</w:t>
      </w:r>
    </w:p>
    <w:p w14:paraId="4AF7EB43" w14:textId="1DE9DF74" w:rsidR="00144930" w:rsidRDefault="00B40F7E" w:rsidP="008E500A">
      <w:pPr>
        <w:spacing w:after="0" w:line="240" w:lineRule="auto"/>
      </w:pPr>
      <w:r>
        <w:rPr>
          <w:noProof/>
        </w:rPr>
        <w:pict w14:anchorId="5AF6473A">
          <v:rect id="_x0000_i1046" alt="" style="width:63.65pt;height:.05pt;mso-width-percent:0;mso-height-percent:0;mso-width-percent:0;mso-height-percent:0" o:hrpct="136" o:hralign="center" o:hrstd="t" o:hr="t" fillcolor="#a0a0a0" stroked="f"/>
        </w:pict>
      </w:r>
    </w:p>
    <w:p w14:paraId="1D98A0E8" w14:textId="77777777" w:rsidR="00DD2C9B" w:rsidRDefault="00DD2C9B" w:rsidP="008E500A">
      <w:pPr>
        <w:pStyle w:val="Heading3"/>
        <w:spacing w:line="240" w:lineRule="auto"/>
      </w:pPr>
      <w:r>
        <w:rPr>
          <w:rStyle w:val="Strong"/>
          <w:b/>
          <w:bCs/>
        </w:rPr>
        <w:t>2.2.5 Automated Time Suggestion</w:t>
      </w:r>
    </w:p>
    <w:p w14:paraId="03619B95" w14:textId="77777777" w:rsidR="00DD2C9B" w:rsidRDefault="00DD2C9B" w:rsidP="008E500A">
      <w:pPr>
        <w:pStyle w:val="NormalWeb"/>
        <w:spacing w:after="0" w:afterAutospacing="0"/>
      </w:pPr>
      <w:r>
        <w:rPr>
          <w:rStyle w:val="Strong"/>
        </w:rPr>
        <w:t>Function ID:</w:t>
      </w:r>
      <w:r>
        <w:t xml:space="preserve"> FN-05</w:t>
      </w:r>
      <w:r>
        <w:br/>
      </w:r>
      <w:r>
        <w:rPr>
          <w:rStyle w:val="Strong"/>
        </w:rPr>
        <w:t>Priority:</w:t>
      </w:r>
      <w:r>
        <w:t xml:space="preserve"> Could</w:t>
      </w:r>
      <w:r>
        <w:br/>
      </w:r>
      <w:r>
        <w:rPr>
          <w:rStyle w:val="Strong"/>
        </w:rPr>
        <w:t>Status:</w:t>
      </w:r>
      <w:r>
        <w:t xml:space="preserve"> Future</w:t>
      </w:r>
    </w:p>
    <w:p w14:paraId="529A588D" w14:textId="77777777" w:rsidR="00DD2C9B" w:rsidRDefault="00DD2C9B" w:rsidP="008E500A">
      <w:pPr>
        <w:pStyle w:val="NormalWeb"/>
        <w:spacing w:after="0" w:afterAutospacing="0"/>
      </w:pPr>
      <w:r>
        <w:rPr>
          <w:rStyle w:val="Strong"/>
        </w:rPr>
        <w:t>Description:</w:t>
      </w:r>
      <w:r>
        <w:br/>
        <w:t>Suggest candidate meeting times based on computed availability.</w:t>
      </w:r>
    </w:p>
    <w:p w14:paraId="0644069F" w14:textId="77777777" w:rsidR="00DD2C9B" w:rsidRDefault="00DD2C9B" w:rsidP="008E500A">
      <w:pPr>
        <w:pStyle w:val="NormalWeb"/>
        <w:spacing w:after="0" w:afterAutospacing="0"/>
      </w:pPr>
      <w:r>
        <w:rPr>
          <w:rStyle w:val="Strong"/>
        </w:rPr>
        <w:t>Clarifications:</w:t>
      </w:r>
    </w:p>
    <w:p w14:paraId="7ABEBCBA" w14:textId="77777777" w:rsidR="00DD2C9B" w:rsidRDefault="00DD2C9B" w:rsidP="008E500A">
      <w:pPr>
        <w:pStyle w:val="NormalWeb"/>
        <w:numPr>
          <w:ilvl w:val="0"/>
          <w:numId w:val="95"/>
        </w:numPr>
        <w:spacing w:after="0" w:afterAutospacing="0"/>
      </w:pPr>
      <w:r>
        <w:t>No automated suggestion logic exists in the current implementation.</w:t>
      </w:r>
    </w:p>
    <w:p w14:paraId="025B29E7" w14:textId="77777777" w:rsidR="00DD2C9B" w:rsidRDefault="00DD2C9B" w:rsidP="008E500A">
      <w:pPr>
        <w:pStyle w:val="NormalWeb"/>
        <w:spacing w:after="0" w:afterAutospacing="0"/>
      </w:pPr>
      <w:r>
        <w:rPr>
          <w:rStyle w:val="Strong"/>
        </w:rPr>
        <w:t>Verification Method:</w:t>
      </w:r>
    </w:p>
    <w:p w14:paraId="0BDBAA0C" w14:textId="66CFE5E3" w:rsidR="00144930" w:rsidRPr="00DD2C9B" w:rsidRDefault="00DD2C9B" w:rsidP="008E500A">
      <w:pPr>
        <w:pStyle w:val="NormalWeb"/>
        <w:numPr>
          <w:ilvl w:val="0"/>
          <w:numId w:val="96"/>
        </w:numPr>
        <w:spacing w:after="0" w:afterAutospacing="0"/>
      </w:pPr>
      <w:r>
        <w:t>Not applicable (future-only function)</w:t>
      </w:r>
    </w:p>
    <w:p w14:paraId="39A9CC51" w14:textId="77777777" w:rsidR="006E5A77" w:rsidRDefault="006E5A77" w:rsidP="008E500A">
      <w:pPr>
        <w:pStyle w:val="Heading2"/>
        <w:spacing w:line="240" w:lineRule="auto"/>
      </w:pPr>
      <w:r>
        <w:rPr>
          <w:rStyle w:val="Strong"/>
          <w:b/>
          <w:bCs/>
        </w:rPr>
        <w:t>2.3 Usability Requirements</w:t>
      </w:r>
    </w:p>
    <w:p w14:paraId="77BB847E" w14:textId="77777777" w:rsidR="0002731E" w:rsidRDefault="0002731E" w:rsidP="008E500A">
      <w:pPr>
        <w:spacing w:after="0" w:line="240" w:lineRule="auto"/>
        <w:rPr>
          <w:i/>
          <w:iCs/>
          <w:color w:val="4F81BD" w:themeColor="accent1"/>
        </w:rPr>
      </w:pPr>
      <w:r w:rsidRPr="42B876AD">
        <w:rPr>
          <w:i/>
          <w:iCs/>
          <w:color w:val="4F81BD" w:themeColor="accent1"/>
        </w:rPr>
        <w:t xml:space="preserve">Garrett Caldwell, </w:t>
      </w:r>
      <w:r>
        <w:rPr>
          <w:i/>
          <w:iCs/>
          <w:color w:val="4F81BD" w:themeColor="accent1"/>
        </w:rPr>
        <w:t>0</w:t>
      </w:r>
      <w:r w:rsidRPr="42B876AD">
        <w:rPr>
          <w:i/>
          <w:iCs/>
          <w:color w:val="4F81BD" w:themeColor="accent1"/>
        </w:rPr>
        <w:t>1/21/26</w:t>
      </w:r>
      <w:r>
        <w:rPr>
          <w:i/>
          <w:iCs/>
          <w:color w:val="4F81BD" w:themeColor="accent1"/>
        </w:rPr>
        <w:t>; David Haddad 02/04/26</w:t>
      </w:r>
    </w:p>
    <w:p w14:paraId="7ED6F52C" w14:textId="08E14234" w:rsidR="006E5A77" w:rsidRDefault="006E5A77" w:rsidP="008E500A">
      <w:pPr>
        <w:pStyle w:val="NormalWeb"/>
        <w:spacing w:after="0" w:afterAutospacing="0"/>
      </w:pPr>
      <w:r>
        <w:t>This section defines the system</w:t>
      </w:r>
      <w:r w:rsidR="00B16851">
        <w:t>'s usability requirements</w:t>
      </w:r>
      <w:r>
        <w:t xml:space="preserve">. Each </w:t>
      </w:r>
      <w:r w:rsidR="0032064C">
        <w:t>(</w:t>
      </w:r>
      <w:r w:rsidR="0032064C">
        <w:rPr>
          <w:i/>
          <w:iCs/>
        </w:rPr>
        <w:t>non-</w:t>
      </w:r>
      <w:r w:rsidR="0032064C" w:rsidRPr="0032064C">
        <w:rPr>
          <w:i/>
          <w:iCs/>
        </w:rPr>
        <w:t>functional</w:t>
      </w:r>
      <w:r w:rsidR="0032064C">
        <w:t xml:space="preserve">) </w:t>
      </w:r>
      <w:r w:rsidRPr="0032064C">
        <w:t>requirement</w:t>
      </w:r>
      <w:r>
        <w:t xml:space="preserve"> includes measurable criteria and a verification method.</w:t>
      </w:r>
    </w:p>
    <w:p w14:paraId="17889F69" w14:textId="5217CB3E" w:rsidR="006E5A77" w:rsidRDefault="00B40F7E" w:rsidP="008E500A">
      <w:pPr>
        <w:spacing w:after="0" w:line="240" w:lineRule="auto"/>
      </w:pPr>
      <w:r>
        <w:rPr>
          <w:noProof/>
        </w:rPr>
        <w:pict w14:anchorId="3F329554">
          <v:rect id="_x0000_i1045" alt="" style="width:80.5pt;height:.05pt;mso-width-percent:0;mso-height-percent:0;mso-width-percent:0;mso-height-percent:0" o:hrpct="172" o:hralign="center" o:hrstd="t" o:hr="t" fillcolor="#a0a0a0" stroked="f"/>
        </w:pict>
      </w:r>
    </w:p>
    <w:p w14:paraId="6F582D5F" w14:textId="77777777" w:rsidR="006E5A77" w:rsidRDefault="006E5A77" w:rsidP="008E500A">
      <w:pPr>
        <w:pStyle w:val="Heading3"/>
        <w:spacing w:line="240" w:lineRule="auto"/>
      </w:pPr>
      <w:r>
        <w:rPr>
          <w:rStyle w:val="Strong"/>
          <w:b/>
          <w:bCs/>
        </w:rPr>
        <w:t>2.3.1 Core Usability</w:t>
      </w:r>
    </w:p>
    <w:p w14:paraId="24D1987D" w14:textId="77777777" w:rsidR="006E5A77" w:rsidRDefault="006E5A77" w:rsidP="008E500A">
      <w:pPr>
        <w:pStyle w:val="NormalWeb"/>
        <w:spacing w:after="0" w:afterAutospacing="0"/>
      </w:pPr>
      <w:r>
        <w:rPr>
          <w:rStyle w:val="Strong"/>
        </w:rPr>
        <w:t>Requirement ID:</w:t>
      </w:r>
      <w:r>
        <w:t xml:space="preserve"> NFR-U-01</w:t>
      </w:r>
      <w:r>
        <w:br/>
      </w:r>
      <w:r>
        <w:rPr>
          <w:rStyle w:val="Strong"/>
        </w:rPr>
        <w:t>Priority:</w:t>
      </w:r>
      <w:r>
        <w:t xml:space="preserve"> Must</w:t>
      </w:r>
      <w:r>
        <w:br/>
      </w:r>
      <w:r>
        <w:rPr>
          <w:rStyle w:val="Strong"/>
        </w:rPr>
        <w:t>Status:</w:t>
      </w:r>
      <w:r>
        <w:t xml:space="preserve"> Implemented (Baseline UI)</w:t>
      </w:r>
    </w:p>
    <w:p w14:paraId="17D3BA5F" w14:textId="77777777" w:rsidR="006E5A77" w:rsidRDefault="006E5A77" w:rsidP="008E500A">
      <w:pPr>
        <w:pStyle w:val="NormalWeb"/>
        <w:spacing w:after="0" w:afterAutospacing="0"/>
      </w:pPr>
      <w:r>
        <w:rPr>
          <w:rStyle w:val="Strong"/>
        </w:rPr>
        <w:t>Requirement:</w:t>
      </w:r>
      <w:r>
        <w:br/>
        <w:t>The system shall provide a web-based user interface that allows authenticated users to access all implemented functionality without requiring external documentation.</w:t>
      </w:r>
    </w:p>
    <w:p w14:paraId="30A18283" w14:textId="77777777" w:rsidR="006E5A77" w:rsidRDefault="006E5A77" w:rsidP="008E500A">
      <w:pPr>
        <w:pStyle w:val="NormalWeb"/>
        <w:spacing w:after="0" w:afterAutospacing="0"/>
      </w:pPr>
      <w:r>
        <w:rPr>
          <w:rStyle w:val="Strong"/>
        </w:rPr>
        <w:t>Verification Method:</w:t>
      </w:r>
    </w:p>
    <w:p w14:paraId="3F18B7AD" w14:textId="77777777" w:rsidR="006E5A77" w:rsidRDefault="006E5A77" w:rsidP="008E500A">
      <w:pPr>
        <w:pStyle w:val="NormalWeb"/>
        <w:numPr>
          <w:ilvl w:val="0"/>
          <w:numId w:val="97"/>
        </w:numPr>
        <w:spacing w:after="0" w:afterAutospacing="0"/>
      </w:pPr>
      <w:r>
        <w:t>Manual inspection: A user unfamiliar with the system can successfully authenticate and view their calendar without guidance.</w:t>
      </w:r>
    </w:p>
    <w:p w14:paraId="324B4AC1" w14:textId="75DCFA23" w:rsidR="006E5A77" w:rsidRDefault="00B40F7E" w:rsidP="008E500A">
      <w:pPr>
        <w:spacing w:after="0" w:line="240" w:lineRule="auto"/>
      </w:pPr>
      <w:r>
        <w:rPr>
          <w:noProof/>
        </w:rPr>
        <w:pict w14:anchorId="613E1C3B">
          <v:rect id="_x0000_i1044" alt="" style="width:80.5pt;height:.05pt;mso-width-percent:0;mso-height-percent:0;mso-width-percent:0;mso-height-percent:0" o:hrpct="172" o:hralign="center" o:hrstd="t" o:hr="t" fillcolor="#a0a0a0" stroked="f"/>
        </w:pict>
      </w:r>
    </w:p>
    <w:p w14:paraId="0D7F9EF7" w14:textId="77777777" w:rsidR="006E5A77" w:rsidRDefault="006E5A77" w:rsidP="008E500A">
      <w:pPr>
        <w:pStyle w:val="Heading3"/>
        <w:spacing w:line="240" w:lineRule="auto"/>
      </w:pPr>
      <w:r>
        <w:rPr>
          <w:rStyle w:val="Strong"/>
          <w:b/>
          <w:bCs/>
        </w:rPr>
        <w:t>2.3.2 Responsive Layout</w:t>
      </w:r>
    </w:p>
    <w:p w14:paraId="74021CD4" w14:textId="77777777" w:rsidR="006E5A77" w:rsidRDefault="006E5A77" w:rsidP="008E500A">
      <w:pPr>
        <w:pStyle w:val="NormalWeb"/>
        <w:spacing w:after="0" w:afterAutospacing="0"/>
      </w:pPr>
      <w:r>
        <w:rPr>
          <w:rStyle w:val="Strong"/>
        </w:rPr>
        <w:t>Requirement ID:</w:t>
      </w:r>
      <w:r>
        <w:t xml:space="preserve"> NFR-U-02</w:t>
      </w:r>
      <w:r>
        <w:br/>
      </w:r>
      <w:r>
        <w:rPr>
          <w:rStyle w:val="Strong"/>
        </w:rPr>
        <w:t>Priority:</w:t>
      </w:r>
      <w:r>
        <w:t xml:space="preserve"> Must</w:t>
      </w:r>
      <w:r>
        <w:br/>
      </w:r>
      <w:r>
        <w:rPr>
          <w:rStyle w:val="Strong"/>
        </w:rPr>
        <w:t>Status:</w:t>
      </w:r>
      <w:r>
        <w:t xml:space="preserve"> Implemented</w:t>
      </w:r>
    </w:p>
    <w:p w14:paraId="1018EC93" w14:textId="2B26FFC9" w:rsidR="006E5A77" w:rsidRDefault="006E5A77" w:rsidP="008E500A">
      <w:pPr>
        <w:pStyle w:val="NormalWeb"/>
        <w:spacing w:after="0" w:afterAutospacing="0"/>
      </w:pPr>
      <w:r>
        <w:rPr>
          <w:rStyle w:val="Strong"/>
        </w:rPr>
        <w:lastRenderedPageBreak/>
        <w:t>Requirement:</w:t>
      </w:r>
      <w:r>
        <w:br/>
        <w:t>The user interface shall remain functional and legible when the browser window width is resized between 375px and 1440px</w:t>
      </w:r>
      <w:r w:rsidR="00C81D8E">
        <w:t xml:space="preserve"> (</w:t>
      </w:r>
      <w:r w:rsidR="00482D68">
        <w:t>based on common mobile and desktop viewport widths</w:t>
      </w:r>
      <w:r w:rsidR="00C81D8E">
        <w:t>).</w:t>
      </w:r>
    </w:p>
    <w:p w14:paraId="27388B1C" w14:textId="77777777" w:rsidR="006E5A77" w:rsidRDefault="006E5A77" w:rsidP="008E500A">
      <w:pPr>
        <w:pStyle w:val="NormalWeb"/>
        <w:spacing w:after="0" w:afterAutospacing="0"/>
      </w:pPr>
      <w:r>
        <w:rPr>
          <w:rStyle w:val="Strong"/>
        </w:rPr>
        <w:t>Acceptance Criteria:</w:t>
      </w:r>
    </w:p>
    <w:p w14:paraId="3F3D847E" w14:textId="77777777" w:rsidR="006E5A77" w:rsidRDefault="006E5A77" w:rsidP="008E500A">
      <w:pPr>
        <w:pStyle w:val="NormalWeb"/>
        <w:numPr>
          <w:ilvl w:val="0"/>
          <w:numId w:val="98"/>
        </w:numPr>
        <w:spacing w:after="0" w:afterAutospacing="0"/>
      </w:pPr>
      <w:r>
        <w:t>No text overlap or clipping</w:t>
      </w:r>
    </w:p>
    <w:p w14:paraId="3610AF04" w14:textId="77777777" w:rsidR="006E5A77" w:rsidRDefault="006E5A77" w:rsidP="008E500A">
      <w:pPr>
        <w:pStyle w:val="NormalWeb"/>
        <w:numPr>
          <w:ilvl w:val="0"/>
          <w:numId w:val="98"/>
        </w:numPr>
        <w:spacing w:after="0" w:afterAutospacing="0"/>
      </w:pPr>
      <w:r>
        <w:t>Interactive elements remain accessible</w:t>
      </w:r>
    </w:p>
    <w:p w14:paraId="3916ECBE" w14:textId="77777777" w:rsidR="006E5A77" w:rsidRDefault="006E5A77" w:rsidP="008E500A">
      <w:pPr>
        <w:pStyle w:val="NormalWeb"/>
        <w:spacing w:after="0" w:afterAutospacing="0"/>
      </w:pPr>
      <w:r>
        <w:rPr>
          <w:rStyle w:val="Strong"/>
        </w:rPr>
        <w:t>Verification Method:</w:t>
      </w:r>
    </w:p>
    <w:p w14:paraId="3F850905" w14:textId="57743E9C" w:rsidR="006E5A77" w:rsidRDefault="006E5A77" w:rsidP="008E500A">
      <w:pPr>
        <w:pStyle w:val="NormalWeb"/>
        <w:numPr>
          <w:ilvl w:val="0"/>
          <w:numId w:val="99"/>
        </w:numPr>
        <w:spacing w:after="0" w:afterAutospacing="0"/>
      </w:pPr>
      <w:r>
        <w:t xml:space="preserve">Manual browser resize testing across </w:t>
      </w:r>
      <w:r w:rsidR="00D11E3D">
        <w:t xml:space="preserve">a </w:t>
      </w:r>
      <w:r>
        <w:t>defined width range.</w:t>
      </w:r>
    </w:p>
    <w:p w14:paraId="6DB7D00B" w14:textId="39751125" w:rsidR="006E5A77" w:rsidRDefault="00B40F7E" w:rsidP="008E500A">
      <w:pPr>
        <w:spacing w:after="0" w:line="240" w:lineRule="auto"/>
      </w:pPr>
      <w:r>
        <w:rPr>
          <w:noProof/>
        </w:rPr>
        <w:pict w14:anchorId="1C0D1C9F">
          <v:rect id="_x0000_i1043" alt="" style="width:80.5pt;height:.05pt;mso-width-percent:0;mso-height-percent:0;mso-width-percent:0;mso-height-percent:0" o:hrpct="172" o:hralign="center" o:hrstd="t" o:hr="t" fillcolor="#a0a0a0" stroked="f"/>
        </w:pict>
      </w:r>
    </w:p>
    <w:p w14:paraId="3FB51DEC" w14:textId="77777777" w:rsidR="006E5A77" w:rsidRDefault="006E5A77" w:rsidP="008E500A">
      <w:pPr>
        <w:pStyle w:val="Heading3"/>
        <w:spacing w:line="240" w:lineRule="auto"/>
      </w:pPr>
      <w:r>
        <w:rPr>
          <w:rStyle w:val="Strong"/>
          <w:b/>
          <w:bCs/>
        </w:rPr>
        <w:t>2.3.3 Accessibility Compliance</w:t>
      </w:r>
    </w:p>
    <w:p w14:paraId="2249BE2E" w14:textId="77777777" w:rsidR="006E5A77" w:rsidRDefault="006E5A77" w:rsidP="008E500A">
      <w:pPr>
        <w:pStyle w:val="NormalWeb"/>
        <w:spacing w:after="0" w:afterAutospacing="0"/>
      </w:pPr>
      <w:r>
        <w:rPr>
          <w:rStyle w:val="Strong"/>
        </w:rPr>
        <w:t>Requirement ID:</w:t>
      </w:r>
      <w:r>
        <w:t xml:space="preserve"> NFR-U-03</w:t>
      </w:r>
      <w:r>
        <w:br/>
      </w:r>
      <w:r>
        <w:rPr>
          <w:rStyle w:val="Strong"/>
        </w:rPr>
        <w:t>Priority:</w:t>
      </w:r>
      <w:r>
        <w:t xml:space="preserve"> Should</w:t>
      </w:r>
      <w:r>
        <w:br/>
      </w:r>
      <w:r>
        <w:rPr>
          <w:rStyle w:val="Strong"/>
        </w:rPr>
        <w:t>Status:</w:t>
      </w:r>
      <w:r>
        <w:t xml:space="preserve"> MVP Target (Gap)</w:t>
      </w:r>
    </w:p>
    <w:p w14:paraId="02119D37" w14:textId="77777777" w:rsidR="006E5A77" w:rsidRDefault="006E5A77" w:rsidP="008E500A">
      <w:pPr>
        <w:pStyle w:val="NormalWeb"/>
        <w:spacing w:after="0" w:afterAutospacing="0"/>
      </w:pPr>
      <w:r>
        <w:rPr>
          <w:rStyle w:val="Strong"/>
        </w:rPr>
        <w:t>Requirement:</w:t>
      </w:r>
      <w:r>
        <w:br/>
        <w:t>The system should conform to WCAG 2.2 Level AA accessibility guidelines for color contrast, keyboard navigation, and screen reader compatibility.</w:t>
      </w:r>
    </w:p>
    <w:p w14:paraId="78C90ACA" w14:textId="77777777" w:rsidR="006E5A77" w:rsidRDefault="006E5A77" w:rsidP="008E500A">
      <w:pPr>
        <w:pStyle w:val="NormalWeb"/>
        <w:spacing w:after="0" w:afterAutospacing="0"/>
      </w:pPr>
      <w:r>
        <w:rPr>
          <w:rStyle w:val="Strong"/>
        </w:rPr>
        <w:t>Clarifications:</w:t>
      </w:r>
    </w:p>
    <w:p w14:paraId="53AFCFFC" w14:textId="77777777" w:rsidR="006E5A77" w:rsidRDefault="006E5A77" w:rsidP="008E500A">
      <w:pPr>
        <w:pStyle w:val="NormalWeb"/>
        <w:numPr>
          <w:ilvl w:val="0"/>
          <w:numId w:val="100"/>
        </w:numPr>
        <w:spacing w:after="0" w:afterAutospacing="0"/>
      </w:pPr>
      <w:r>
        <w:t>Full WCAG compliance is a target, not guaranteed in the current implementation.</w:t>
      </w:r>
    </w:p>
    <w:p w14:paraId="1ACAD6D5" w14:textId="77777777" w:rsidR="006E5A77" w:rsidRDefault="006E5A77" w:rsidP="008E500A">
      <w:pPr>
        <w:pStyle w:val="NormalWeb"/>
        <w:spacing w:after="0" w:afterAutospacing="0"/>
      </w:pPr>
      <w:r>
        <w:rPr>
          <w:rStyle w:val="Strong"/>
        </w:rPr>
        <w:t>Verification Method:</w:t>
      </w:r>
    </w:p>
    <w:p w14:paraId="72A06C83" w14:textId="77777777" w:rsidR="006E5A77" w:rsidRDefault="006E5A77" w:rsidP="008E500A">
      <w:pPr>
        <w:pStyle w:val="NormalWeb"/>
        <w:numPr>
          <w:ilvl w:val="0"/>
          <w:numId w:val="101"/>
        </w:numPr>
        <w:spacing w:after="0" w:afterAutospacing="0"/>
      </w:pPr>
      <w:r>
        <w:t>Automated accessibility audit (e.g., Lighthouse or axe-core) with no Level A violations.</w:t>
      </w:r>
    </w:p>
    <w:p w14:paraId="0F6FD434" w14:textId="5B1F78A7" w:rsidR="006E5A77" w:rsidRDefault="00B40F7E" w:rsidP="008E500A">
      <w:pPr>
        <w:spacing w:after="0" w:line="240" w:lineRule="auto"/>
      </w:pPr>
      <w:r>
        <w:rPr>
          <w:noProof/>
        </w:rPr>
        <w:pict w14:anchorId="3A85FC21">
          <v:rect id="_x0000_i1042" alt="" style="width:80.5pt;height:.05pt;mso-width-percent:0;mso-height-percent:0;mso-width-percent:0;mso-height-percent:0" o:hrpct="172" o:hralign="center" o:hrstd="t" o:hr="t" fillcolor="#a0a0a0" stroked="f"/>
        </w:pict>
      </w:r>
    </w:p>
    <w:p w14:paraId="502C970C" w14:textId="77777777" w:rsidR="006E5A77" w:rsidRDefault="006E5A77" w:rsidP="008E500A">
      <w:pPr>
        <w:pStyle w:val="Heading3"/>
        <w:spacing w:line="240" w:lineRule="auto"/>
      </w:pPr>
      <w:r>
        <w:rPr>
          <w:rStyle w:val="Strong"/>
          <w:b/>
          <w:bCs/>
        </w:rPr>
        <w:t>2.3.4 Usability Testing</w:t>
      </w:r>
    </w:p>
    <w:p w14:paraId="59AB7E20" w14:textId="77777777" w:rsidR="006E5A77" w:rsidRDefault="006E5A77" w:rsidP="008E500A">
      <w:pPr>
        <w:pStyle w:val="NormalWeb"/>
        <w:spacing w:after="0" w:afterAutospacing="0"/>
      </w:pPr>
      <w:r>
        <w:rPr>
          <w:rStyle w:val="Strong"/>
        </w:rPr>
        <w:t>Requirement ID:</w:t>
      </w:r>
      <w:r>
        <w:t xml:space="preserve"> NFR-U-04</w:t>
      </w:r>
      <w:r>
        <w:br/>
      </w:r>
      <w:r>
        <w:rPr>
          <w:rStyle w:val="Strong"/>
        </w:rPr>
        <w:t>Priority:</w:t>
      </w:r>
      <w:r>
        <w:t xml:space="preserve"> Should</w:t>
      </w:r>
      <w:r>
        <w:br/>
      </w:r>
      <w:r>
        <w:rPr>
          <w:rStyle w:val="Strong"/>
        </w:rPr>
        <w:t>Status:</w:t>
      </w:r>
      <w:r>
        <w:t xml:space="preserve"> MVP Target (Gap)</w:t>
      </w:r>
    </w:p>
    <w:p w14:paraId="23127881" w14:textId="77777777" w:rsidR="006E5A77" w:rsidRDefault="006E5A77" w:rsidP="008E500A">
      <w:pPr>
        <w:pStyle w:val="NormalWeb"/>
        <w:spacing w:after="0" w:afterAutospacing="0"/>
      </w:pPr>
      <w:r>
        <w:rPr>
          <w:rStyle w:val="Strong"/>
        </w:rPr>
        <w:t>Requirement:</w:t>
      </w:r>
      <w:r>
        <w:br/>
        <w:t>Usability testing shall be conducted at least once per sprint to evaluate task completion success and interface clarity.</w:t>
      </w:r>
    </w:p>
    <w:p w14:paraId="16A5AF67" w14:textId="77777777" w:rsidR="006E5A77" w:rsidRDefault="006E5A77" w:rsidP="008E500A">
      <w:pPr>
        <w:pStyle w:val="NormalWeb"/>
        <w:spacing w:after="0" w:afterAutospacing="0"/>
      </w:pPr>
      <w:r>
        <w:rPr>
          <w:rStyle w:val="Strong"/>
        </w:rPr>
        <w:t>Acceptance Criteria:</w:t>
      </w:r>
    </w:p>
    <w:p w14:paraId="6D46C148" w14:textId="77777777" w:rsidR="006E5A77" w:rsidRDefault="006E5A77" w:rsidP="008E500A">
      <w:pPr>
        <w:pStyle w:val="NormalWeb"/>
        <w:numPr>
          <w:ilvl w:val="0"/>
          <w:numId w:val="102"/>
        </w:numPr>
        <w:spacing w:after="0" w:afterAutospacing="0"/>
      </w:pPr>
      <w:r>
        <w:lastRenderedPageBreak/>
        <w:t>At least one test user completes a predefined task (e.g., login and calendar view) without intervention.</w:t>
      </w:r>
    </w:p>
    <w:p w14:paraId="4E71D035" w14:textId="77777777" w:rsidR="006E5A77" w:rsidRDefault="006E5A77" w:rsidP="008E500A">
      <w:pPr>
        <w:pStyle w:val="NormalWeb"/>
        <w:spacing w:after="0" w:afterAutospacing="0"/>
      </w:pPr>
      <w:r>
        <w:rPr>
          <w:rStyle w:val="Strong"/>
        </w:rPr>
        <w:t>Verification Method:</w:t>
      </w:r>
    </w:p>
    <w:p w14:paraId="7F4D4E0D" w14:textId="77777777" w:rsidR="006E5A77" w:rsidRDefault="006E5A77" w:rsidP="008E500A">
      <w:pPr>
        <w:pStyle w:val="NormalWeb"/>
        <w:numPr>
          <w:ilvl w:val="0"/>
          <w:numId w:val="103"/>
        </w:numPr>
        <w:spacing w:after="0" w:afterAutospacing="0"/>
      </w:pPr>
      <w:r>
        <w:t>Documented usability test results per sprint.</w:t>
      </w:r>
    </w:p>
    <w:p w14:paraId="53B84FE4" w14:textId="6164920E" w:rsidR="006E5A77" w:rsidRDefault="00B40F7E" w:rsidP="008E500A">
      <w:pPr>
        <w:spacing w:after="0" w:line="240" w:lineRule="auto"/>
      </w:pPr>
      <w:r>
        <w:rPr>
          <w:noProof/>
        </w:rPr>
        <w:pict w14:anchorId="6B13AE17">
          <v:rect id="_x0000_i1041" alt="" style="width:80.5pt;height:.05pt;mso-width-percent:0;mso-height-percent:0;mso-width-percent:0;mso-height-percent:0" o:hrpct="172" o:hralign="center" o:hrstd="t" o:hr="t" fillcolor="#a0a0a0" stroked="f"/>
        </w:pict>
      </w:r>
    </w:p>
    <w:p w14:paraId="60DDD1BE" w14:textId="77777777" w:rsidR="006E5A77" w:rsidRDefault="006E5A77" w:rsidP="008E500A">
      <w:pPr>
        <w:pStyle w:val="Heading2"/>
        <w:spacing w:line="240" w:lineRule="auto"/>
      </w:pPr>
      <w:r>
        <w:rPr>
          <w:rStyle w:val="Strong"/>
          <w:b/>
          <w:bCs/>
        </w:rPr>
        <w:t>2.4 Performance Requirements</w:t>
      </w:r>
    </w:p>
    <w:p w14:paraId="3A2F0245" w14:textId="77777777" w:rsidR="00D93E88" w:rsidRDefault="00D93E88" w:rsidP="008E500A">
      <w:pPr>
        <w:spacing w:after="0" w:line="240" w:lineRule="auto"/>
        <w:rPr>
          <w:i/>
          <w:iCs/>
          <w:color w:val="4F81BD" w:themeColor="accent1"/>
        </w:rPr>
      </w:pPr>
      <w:r w:rsidRPr="42B876AD">
        <w:rPr>
          <w:i/>
          <w:iCs/>
          <w:color w:val="4F81BD" w:themeColor="accent1"/>
        </w:rPr>
        <w:t xml:space="preserve">Garrett Caldwell, </w:t>
      </w:r>
      <w:r>
        <w:rPr>
          <w:i/>
          <w:iCs/>
          <w:color w:val="4F81BD" w:themeColor="accent1"/>
        </w:rPr>
        <w:t>0</w:t>
      </w:r>
      <w:r w:rsidRPr="42B876AD">
        <w:rPr>
          <w:i/>
          <w:iCs/>
          <w:color w:val="4F81BD" w:themeColor="accent1"/>
        </w:rPr>
        <w:t>1/21/26</w:t>
      </w:r>
      <w:r>
        <w:rPr>
          <w:i/>
          <w:iCs/>
          <w:color w:val="4F81BD" w:themeColor="accent1"/>
        </w:rPr>
        <w:t>; David Haddad 02/04/26</w:t>
      </w:r>
    </w:p>
    <w:p w14:paraId="5BCFF316" w14:textId="77777777" w:rsidR="006E5A77" w:rsidRDefault="006E5A77" w:rsidP="008E500A">
      <w:pPr>
        <w:pStyle w:val="NormalWeb"/>
        <w:spacing w:after="0" w:afterAutospacing="0"/>
      </w:pPr>
      <w:r>
        <w:t>This section defines performance requirements under expected MVP-scale usage.</w:t>
      </w:r>
    </w:p>
    <w:p w14:paraId="53AD7080" w14:textId="6A4418CC" w:rsidR="006E5A77" w:rsidRDefault="00B40F7E" w:rsidP="008E500A">
      <w:pPr>
        <w:spacing w:after="0" w:line="240" w:lineRule="auto"/>
      </w:pPr>
      <w:r>
        <w:rPr>
          <w:noProof/>
        </w:rPr>
        <w:pict w14:anchorId="6E961885">
          <v:rect id="_x0000_i1040" alt="" style="width:80.5pt;height:.05pt;mso-width-percent:0;mso-height-percent:0;mso-width-percent:0;mso-height-percent:0" o:hrpct="172" o:hralign="center" o:hrstd="t" o:hr="t" fillcolor="#a0a0a0" stroked="f"/>
        </w:pict>
      </w:r>
    </w:p>
    <w:p w14:paraId="3FC1D2B7" w14:textId="77777777" w:rsidR="006E5A77" w:rsidRDefault="006E5A77" w:rsidP="008E500A">
      <w:pPr>
        <w:pStyle w:val="Heading3"/>
        <w:spacing w:line="240" w:lineRule="auto"/>
      </w:pPr>
      <w:r>
        <w:rPr>
          <w:rStyle w:val="Strong"/>
          <w:b/>
          <w:bCs/>
        </w:rPr>
        <w:t>2.4.1 API Response Time</w:t>
      </w:r>
    </w:p>
    <w:p w14:paraId="09BD85C2" w14:textId="77777777" w:rsidR="006E5A77" w:rsidRDefault="006E5A77" w:rsidP="008E500A">
      <w:pPr>
        <w:pStyle w:val="NormalWeb"/>
        <w:spacing w:after="0" w:afterAutospacing="0"/>
      </w:pPr>
      <w:r>
        <w:rPr>
          <w:rStyle w:val="Strong"/>
        </w:rPr>
        <w:t>Requirement ID:</w:t>
      </w:r>
      <w:r>
        <w:t xml:space="preserve"> NFR-P-01</w:t>
      </w:r>
      <w:r>
        <w:br/>
      </w:r>
      <w:r>
        <w:rPr>
          <w:rStyle w:val="Strong"/>
        </w:rPr>
        <w:t>Priority:</w:t>
      </w:r>
      <w:r>
        <w:t xml:space="preserve"> Must</w:t>
      </w:r>
      <w:r>
        <w:br/>
      </w:r>
      <w:r>
        <w:rPr>
          <w:rStyle w:val="Strong"/>
        </w:rPr>
        <w:t>Status:</w:t>
      </w:r>
      <w:r>
        <w:t xml:space="preserve"> Implemented</w:t>
      </w:r>
    </w:p>
    <w:p w14:paraId="46C11DB2" w14:textId="77777777" w:rsidR="006E5A77" w:rsidRDefault="006E5A77" w:rsidP="008E500A">
      <w:pPr>
        <w:pStyle w:val="NormalWeb"/>
        <w:spacing w:after="0" w:afterAutospacing="0"/>
      </w:pPr>
      <w:r>
        <w:rPr>
          <w:rStyle w:val="Strong"/>
        </w:rPr>
        <w:t>Requirement:</w:t>
      </w:r>
      <w:r>
        <w:br/>
        <w:t xml:space="preserve">Authenticated API requests to </w:t>
      </w:r>
      <w:r>
        <w:rPr>
          <w:rStyle w:val="HTMLCode"/>
          <w:rFonts w:eastAsiaTheme="majorEastAsia"/>
        </w:rPr>
        <w:t>/api/events</w:t>
      </w:r>
      <w:r>
        <w:t xml:space="preserve"> shall complete within </w:t>
      </w:r>
      <w:r>
        <w:rPr>
          <w:rStyle w:val="Strong"/>
        </w:rPr>
        <w:t>1 second</w:t>
      </w:r>
      <w:r>
        <w:t xml:space="preserve"> under normal operating conditions.</w:t>
      </w:r>
    </w:p>
    <w:p w14:paraId="799D14AC" w14:textId="77777777" w:rsidR="006E5A77" w:rsidRDefault="006E5A77" w:rsidP="008E500A">
      <w:pPr>
        <w:pStyle w:val="NormalWeb"/>
        <w:spacing w:after="0" w:afterAutospacing="0"/>
      </w:pPr>
      <w:r>
        <w:rPr>
          <w:rStyle w:val="Strong"/>
        </w:rPr>
        <w:t>Conditions:</w:t>
      </w:r>
    </w:p>
    <w:p w14:paraId="1A2EF09D" w14:textId="77777777" w:rsidR="006E5A77" w:rsidRDefault="006E5A77" w:rsidP="008E500A">
      <w:pPr>
        <w:pStyle w:val="NormalWeb"/>
        <w:numPr>
          <w:ilvl w:val="0"/>
          <w:numId w:val="104"/>
        </w:numPr>
        <w:spacing w:after="0" w:afterAutospacing="0"/>
      </w:pPr>
      <w:r>
        <w:t>Local or development deployment</w:t>
      </w:r>
    </w:p>
    <w:p w14:paraId="15D180B1" w14:textId="77777777" w:rsidR="006E5A77" w:rsidRDefault="006E5A77" w:rsidP="008E500A">
      <w:pPr>
        <w:pStyle w:val="NormalWeb"/>
        <w:numPr>
          <w:ilvl w:val="0"/>
          <w:numId w:val="104"/>
        </w:numPr>
        <w:spacing w:after="0" w:afterAutospacing="0"/>
      </w:pPr>
      <w:r>
        <w:t>Single authenticated user</w:t>
      </w:r>
    </w:p>
    <w:p w14:paraId="2142CEFC" w14:textId="77777777" w:rsidR="006E5A77" w:rsidRDefault="006E5A77" w:rsidP="008E500A">
      <w:pPr>
        <w:pStyle w:val="NormalWeb"/>
        <w:numPr>
          <w:ilvl w:val="0"/>
          <w:numId w:val="104"/>
        </w:numPr>
        <w:spacing w:after="0" w:afterAutospacing="0"/>
      </w:pPr>
      <w:r>
        <w:t>Stable network connection</w:t>
      </w:r>
    </w:p>
    <w:p w14:paraId="1B0B545E" w14:textId="77777777" w:rsidR="006E5A77" w:rsidRDefault="006E5A77" w:rsidP="008E500A">
      <w:pPr>
        <w:pStyle w:val="NormalWeb"/>
        <w:spacing w:after="0" w:afterAutospacing="0"/>
      </w:pPr>
      <w:r>
        <w:rPr>
          <w:rStyle w:val="Strong"/>
        </w:rPr>
        <w:t>Verification Method:</w:t>
      </w:r>
    </w:p>
    <w:p w14:paraId="1CB0642E" w14:textId="77777777" w:rsidR="006E5A77" w:rsidRDefault="006E5A77" w:rsidP="008E500A">
      <w:pPr>
        <w:pStyle w:val="NormalWeb"/>
        <w:numPr>
          <w:ilvl w:val="0"/>
          <w:numId w:val="105"/>
        </w:numPr>
        <w:spacing w:after="0" w:afterAutospacing="0"/>
      </w:pPr>
      <w:r>
        <w:t>Manual timing using browser developer tools or automated request timing.</w:t>
      </w:r>
    </w:p>
    <w:p w14:paraId="35FFFDDF" w14:textId="517831A9" w:rsidR="006E5A77" w:rsidRDefault="00B40F7E" w:rsidP="008E500A">
      <w:pPr>
        <w:spacing w:after="0" w:line="240" w:lineRule="auto"/>
      </w:pPr>
      <w:r>
        <w:rPr>
          <w:noProof/>
        </w:rPr>
        <w:pict w14:anchorId="6976F94D">
          <v:rect id="_x0000_i1039" alt="" style="width:80.5pt;height:.05pt;mso-width-percent:0;mso-height-percent:0;mso-width-percent:0;mso-height-percent:0" o:hrpct="172" o:hralign="center" o:hrstd="t" o:hr="t" fillcolor="#a0a0a0" stroked="f"/>
        </w:pict>
      </w:r>
    </w:p>
    <w:p w14:paraId="38BB2097" w14:textId="77777777" w:rsidR="006E5A77" w:rsidRDefault="006E5A77" w:rsidP="008E500A">
      <w:pPr>
        <w:pStyle w:val="Heading3"/>
        <w:spacing w:line="240" w:lineRule="auto"/>
      </w:pPr>
      <w:r>
        <w:rPr>
          <w:rStyle w:val="Strong"/>
          <w:b/>
          <w:bCs/>
        </w:rPr>
        <w:t>2.4.2 Authentication Latency</w:t>
      </w:r>
    </w:p>
    <w:p w14:paraId="7DDE0CC1" w14:textId="77777777" w:rsidR="006E5A77" w:rsidRDefault="006E5A77" w:rsidP="008E500A">
      <w:pPr>
        <w:pStyle w:val="NormalWeb"/>
        <w:spacing w:after="0" w:afterAutospacing="0"/>
      </w:pPr>
      <w:r>
        <w:rPr>
          <w:rStyle w:val="Strong"/>
        </w:rPr>
        <w:t>Requirement ID:</w:t>
      </w:r>
      <w:r>
        <w:t xml:space="preserve"> NFR-P-02</w:t>
      </w:r>
      <w:r>
        <w:br/>
      </w:r>
      <w:r>
        <w:rPr>
          <w:rStyle w:val="Strong"/>
        </w:rPr>
        <w:t>Priority:</w:t>
      </w:r>
      <w:r>
        <w:t xml:space="preserve"> Should</w:t>
      </w:r>
      <w:r>
        <w:br/>
      </w:r>
      <w:r>
        <w:rPr>
          <w:rStyle w:val="Strong"/>
        </w:rPr>
        <w:t>Status:</w:t>
      </w:r>
      <w:r>
        <w:t xml:space="preserve"> Implemented</w:t>
      </w:r>
    </w:p>
    <w:p w14:paraId="4A9C4864" w14:textId="77777777" w:rsidR="006E5A77" w:rsidRDefault="006E5A77" w:rsidP="008E500A">
      <w:pPr>
        <w:pStyle w:val="NormalWeb"/>
        <w:spacing w:after="0" w:afterAutospacing="0"/>
      </w:pPr>
      <w:r>
        <w:rPr>
          <w:rStyle w:val="Strong"/>
        </w:rPr>
        <w:t>Requirement:</w:t>
      </w:r>
      <w:r>
        <w:br/>
        <w:t xml:space="preserve">OAuth authentication redirect flow should complete within </w:t>
      </w:r>
      <w:r>
        <w:rPr>
          <w:rStyle w:val="Strong"/>
        </w:rPr>
        <w:t>3 seconds</w:t>
      </w:r>
      <w:r>
        <w:t>, excluding user interaction time.</w:t>
      </w:r>
    </w:p>
    <w:p w14:paraId="6891FCF7" w14:textId="77777777" w:rsidR="006E5A77" w:rsidRDefault="006E5A77" w:rsidP="008E500A">
      <w:pPr>
        <w:pStyle w:val="NormalWeb"/>
        <w:spacing w:after="0" w:afterAutospacing="0"/>
      </w:pPr>
      <w:r>
        <w:rPr>
          <w:rStyle w:val="Strong"/>
        </w:rPr>
        <w:t>Verification Method:</w:t>
      </w:r>
    </w:p>
    <w:p w14:paraId="43A28B5D" w14:textId="77777777" w:rsidR="006E5A77" w:rsidRDefault="006E5A77" w:rsidP="008E500A">
      <w:pPr>
        <w:pStyle w:val="NormalWeb"/>
        <w:numPr>
          <w:ilvl w:val="0"/>
          <w:numId w:val="106"/>
        </w:numPr>
        <w:spacing w:after="0" w:afterAutospacing="0"/>
      </w:pPr>
      <w:r>
        <w:lastRenderedPageBreak/>
        <w:t>Manual timing from login initiation to authenticated state.</w:t>
      </w:r>
    </w:p>
    <w:p w14:paraId="4DC93D62" w14:textId="0B15FB49" w:rsidR="006E5A77" w:rsidRDefault="00B40F7E" w:rsidP="008E500A">
      <w:pPr>
        <w:spacing w:after="0" w:line="240" w:lineRule="auto"/>
      </w:pPr>
      <w:r>
        <w:rPr>
          <w:noProof/>
        </w:rPr>
        <w:pict w14:anchorId="3E32DA42">
          <v:rect id="_x0000_i1038" alt="" style="width:80.5pt;height:.05pt;mso-width-percent:0;mso-height-percent:0;mso-width-percent:0;mso-height-percent:0" o:hrpct="172" o:hralign="center" o:hrstd="t" o:hr="t" fillcolor="#a0a0a0" stroked="f"/>
        </w:pict>
      </w:r>
    </w:p>
    <w:p w14:paraId="3C44C732" w14:textId="77777777" w:rsidR="006E5A77" w:rsidRDefault="006E5A77" w:rsidP="008E500A">
      <w:pPr>
        <w:pStyle w:val="Heading3"/>
        <w:spacing w:line="240" w:lineRule="auto"/>
      </w:pPr>
      <w:r>
        <w:rPr>
          <w:rStyle w:val="Strong"/>
          <w:b/>
          <w:bCs/>
        </w:rPr>
        <w:t>2.4.3 Degraded Performance Handling</w:t>
      </w:r>
    </w:p>
    <w:p w14:paraId="359AA6E6" w14:textId="77777777" w:rsidR="006E5A77" w:rsidRDefault="006E5A77" w:rsidP="008E500A">
      <w:pPr>
        <w:pStyle w:val="NormalWeb"/>
        <w:spacing w:after="0" w:afterAutospacing="0"/>
      </w:pPr>
      <w:r>
        <w:rPr>
          <w:rStyle w:val="Strong"/>
        </w:rPr>
        <w:t>Requirement ID:</w:t>
      </w:r>
      <w:r>
        <w:t xml:space="preserve"> NFR-P-03</w:t>
      </w:r>
      <w:r>
        <w:br/>
      </w:r>
      <w:r>
        <w:rPr>
          <w:rStyle w:val="Strong"/>
        </w:rPr>
        <w:t>Priority:</w:t>
      </w:r>
      <w:r>
        <w:t xml:space="preserve"> Should</w:t>
      </w:r>
      <w:r>
        <w:br/>
      </w:r>
      <w:r>
        <w:rPr>
          <w:rStyle w:val="Strong"/>
        </w:rPr>
        <w:t>Status:</w:t>
      </w:r>
      <w:r>
        <w:t xml:space="preserve"> Implemented</w:t>
      </w:r>
    </w:p>
    <w:p w14:paraId="0901A850" w14:textId="77777777" w:rsidR="006E5A77" w:rsidRDefault="006E5A77" w:rsidP="008E500A">
      <w:pPr>
        <w:pStyle w:val="NormalWeb"/>
        <w:spacing w:after="0" w:afterAutospacing="0"/>
      </w:pPr>
      <w:r>
        <w:rPr>
          <w:rStyle w:val="Strong"/>
        </w:rPr>
        <w:t>Requirement:</w:t>
      </w:r>
      <w:r>
        <w:br/>
        <w:t>When external services (e.g., Google APIs) are unavailable or slow, the system shall fail gracefully and notify the user.</w:t>
      </w:r>
    </w:p>
    <w:p w14:paraId="1FA2C7FA" w14:textId="77777777" w:rsidR="006E5A77" w:rsidRDefault="006E5A77" w:rsidP="008E500A">
      <w:pPr>
        <w:pStyle w:val="NormalWeb"/>
        <w:spacing w:after="0" w:afterAutospacing="0"/>
      </w:pPr>
      <w:r>
        <w:rPr>
          <w:rStyle w:val="Strong"/>
        </w:rPr>
        <w:t>Verification Method:</w:t>
      </w:r>
    </w:p>
    <w:p w14:paraId="42DE7D2A" w14:textId="77777777" w:rsidR="006E5A77" w:rsidRDefault="006E5A77" w:rsidP="008E500A">
      <w:pPr>
        <w:pStyle w:val="NormalWeb"/>
        <w:numPr>
          <w:ilvl w:val="0"/>
          <w:numId w:val="107"/>
        </w:numPr>
        <w:spacing w:after="0" w:afterAutospacing="0"/>
      </w:pPr>
      <w:r>
        <w:t>Simulated API failure results in user-visible error message without application crash.</w:t>
      </w:r>
    </w:p>
    <w:p w14:paraId="2876C373" w14:textId="6F34CF77" w:rsidR="002B39B1" w:rsidRDefault="00B40F7E" w:rsidP="008E500A">
      <w:pPr>
        <w:pStyle w:val="NormalWeb"/>
        <w:spacing w:after="0" w:afterAutospacing="0"/>
      </w:pPr>
      <w:r>
        <w:rPr>
          <w:noProof/>
        </w:rPr>
        <w:pict w14:anchorId="172367FE">
          <v:rect id="_x0000_i1037" alt="" style="width:87.05pt;height:.05pt;mso-width-percent:0;mso-height-percent:0;mso-width-percent:0;mso-height-percent:0" o:hrpct="186" o:hralign="center" o:hrstd="t" o:hr="t" fillcolor="#a0a0a0" stroked="f"/>
        </w:pict>
      </w:r>
    </w:p>
    <w:p w14:paraId="3E165E20" w14:textId="77777777" w:rsidR="00674049" w:rsidRDefault="00674049" w:rsidP="008E500A">
      <w:pPr>
        <w:pStyle w:val="Heading2"/>
        <w:spacing w:line="240" w:lineRule="auto"/>
      </w:pPr>
      <w:r>
        <w:rPr>
          <w:rStyle w:val="Strong"/>
          <w:b/>
          <w:bCs/>
        </w:rPr>
        <w:t>2.5 Software System Attributes</w:t>
      </w:r>
    </w:p>
    <w:p w14:paraId="7B25BE20" w14:textId="77777777" w:rsidR="00674049" w:rsidRDefault="00674049" w:rsidP="008E500A">
      <w:pPr>
        <w:pStyle w:val="NormalWeb"/>
        <w:spacing w:after="0" w:afterAutospacing="0"/>
      </w:pPr>
      <w:r>
        <w:rPr>
          <w:rStyle w:val="Strong"/>
        </w:rPr>
        <w:t>Author:</w:t>
      </w:r>
      <w:r>
        <w:t xml:space="preserve"> Garrett Caldwell</w:t>
      </w:r>
      <w:r>
        <w:br/>
      </w:r>
      <w:r>
        <w:rPr>
          <w:rStyle w:val="Strong"/>
        </w:rPr>
        <w:t>Date:</w:t>
      </w:r>
      <w:r>
        <w:t xml:space="preserve"> 01/21/2026</w:t>
      </w:r>
    </w:p>
    <w:p w14:paraId="71FBBCEB" w14:textId="77777777" w:rsidR="00674049" w:rsidRDefault="00674049" w:rsidP="008E500A">
      <w:pPr>
        <w:pStyle w:val="NormalWeb"/>
        <w:spacing w:after="0" w:afterAutospacing="0"/>
      </w:pPr>
      <w:r>
        <w:t xml:space="preserve">This section specifies </w:t>
      </w:r>
      <w:r w:rsidRPr="00FB3FDC">
        <w:rPr>
          <w:i/>
          <w:iCs/>
        </w:rPr>
        <w:t>non-functiona</w:t>
      </w:r>
      <w:r>
        <w:t>l attributes related to security, privacy, maintainability, and testability. Each attribute includes measurable criteria and a verification method.</w:t>
      </w:r>
    </w:p>
    <w:p w14:paraId="618B87C5" w14:textId="77777777" w:rsidR="00674049" w:rsidRDefault="00B40F7E" w:rsidP="008E500A">
      <w:pPr>
        <w:spacing w:after="0" w:line="240" w:lineRule="auto"/>
      </w:pPr>
      <w:r>
        <w:rPr>
          <w:noProof/>
        </w:rPr>
        <w:pict w14:anchorId="00D8B6AC">
          <v:rect id="_x0000_i1036" alt="" style="width:110.9pt;height:.05pt;mso-width-percent:0;mso-height-percent:0;mso-width-percent:0;mso-height-percent:0" o:hrpct="237" o:hralign="center" o:hrstd="t" o:hr="t" fillcolor="#a0a0a0" stroked="f"/>
        </w:pict>
      </w:r>
    </w:p>
    <w:p w14:paraId="40E468E8" w14:textId="77777777" w:rsidR="00674049" w:rsidRDefault="00674049" w:rsidP="008E500A">
      <w:pPr>
        <w:pStyle w:val="Heading3"/>
        <w:spacing w:line="240" w:lineRule="auto"/>
      </w:pPr>
      <w:r>
        <w:rPr>
          <w:rStyle w:val="Strong"/>
          <w:b/>
          <w:bCs/>
        </w:rPr>
        <w:t>2.5.1 Security and Privacy</w:t>
      </w:r>
    </w:p>
    <w:p w14:paraId="15996C0B" w14:textId="77777777" w:rsidR="00674049" w:rsidRDefault="00674049" w:rsidP="008E500A">
      <w:pPr>
        <w:pStyle w:val="NormalWeb"/>
        <w:spacing w:after="0" w:afterAutospacing="0"/>
      </w:pPr>
      <w:r>
        <w:rPr>
          <w:rStyle w:val="Strong"/>
        </w:rPr>
        <w:t>Requirement ID:</w:t>
      </w:r>
      <w:r>
        <w:t xml:space="preserve"> NFR-S-01</w:t>
      </w:r>
      <w:r>
        <w:br/>
      </w:r>
      <w:r>
        <w:rPr>
          <w:rStyle w:val="Strong"/>
        </w:rPr>
        <w:t>Priority:</w:t>
      </w:r>
      <w:r>
        <w:t xml:space="preserve"> Must</w:t>
      </w:r>
      <w:r>
        <w:br/>
      </w:r>
      <w:r>
        <w:rPr>
          <w:rStyle w:val="Strong"/>
        </w:rPr>
        <w:t>Status:</w:t>
      </w:r>
      <w:r>
        <w:t xml:space="preserve"> Implemented</w:t>
      </w:r>
    </w:p>
    <w:p w14:paraId="39D29AB8" w14:textId="77777777" w:rsidR="00674049" w:rsidRDefault="00674049" w:rsidP="008E500A">
      <w:pPr>
        <w:pStyle w:val="NormalWeb"/>
        <w:spacing w:after="0" w:afterAutospacing="0"/>
      </w:pPr>
      <w:r>
        <w:rPr>
          <w:rStyle w:val="Strong"/>
        </w:rPr>
        <w:t>Requirement:</w:t>
      </w:r>
      <w:r>
        <w:br/>
        <w:t>The system shall authenticate users exclusively via Google OAuth and shall not collect or store user passwords.</w:t>
      </w:r>
    </w:p>
    <w:p w14:paraId="5F864B93" w14:textId="77777777" w:rsidR="00674049" w:rsidRDefault="00674049" w:rsidP="008E500A">
      <w:pPr>
        <w:pStyle w:val="NormalWeb"/>
        <w:spacing w:after="0" w:afterAutospacing="0"/>
      </w:pPr>
      <w:r>
        <w:rPr>
          <w:rStyle w:val="Strong"/>
        </w:rPr>
        <w:t>Verification Method:</w:t>
      </w:r>
    </w:p>
    <w:p w14:paraId="3E0E3239" w14:textId="77777777" w:rsidR="00674049" w:rsidRDefault="00674049" w:rsidP="008E500A">
      <w:pPr>
        <w:pStyle w:val="NormalWeb"/>
        <w:numPr>
          <w:ilvl w:val="0"/>
          <w:numId w:val="108"/>
        </w:numPr>
        <w:spacing w:after="0" w:afterAutospacing="0"/>
      </w:pPr>
      <w:r>
        <w:t>Code inspection confirms absence of password fields or password storage logic.</w:t>
      </w:r>
    </w:p>
    <w:p w14:paraId="41A99D28" w14:textId="77777777" w:rsidR="00674049" w:rsidRDefault="00B40F7E" w:rsidP="008E500A">
      <w:pPr>
        <w:spacing w:after="0" w:line="240" w:lineRule="auto"/>
      </w:pPr>
      <w:r>
        <w:rPr>
          <w:noProof/>
        </w:rPr>
        <w:pict w14:anchorId="35749FFA">
          <v:rect id="_x0000_i1035" alt="" style="width:110.9pt;height:.05pt;mso-width-percent:0;mso-height-percent:0;mso-width-percent:0;mso-height-percent:0" o:hrpct="237" o:hralign="center" o:hrstd="t" o:hr="t" fillcolor="#a0a0a0" stroked="f"/>
        </w:pict>
      </w:r>
    </w:p>
    <w:p w14:paraId="22FEE951" w14:textId="77777777" w:rsidR="00674049" w:rsidRDefault="00674049" w:rsidP="008E500A">
      <w:pPr>
        <w:pStyle w:val="NormalWeb"/>
        <w:spacing w:after="0" w:afterAutospacing="0"/>
      </w:pPr>
      <w:r>
        <w:rPr>
          <w:rStyle w:val="Strong"/>
        </w:rPr>
        <w:lastRenderedPageBreak/>
        <w:t>Requirement ID:</w:t>
      </w:r>
      <w:r>
        <w:t xml:space="preserve"> NFR-S-02</w:t>
      </w:r>
      <w:r>
        <w:br/>
      </w:r>
      <w:r>
        <w:rPr>
          <w:rStyle w:val="Strong"/>
        </w:rPr>
        <w:t>Priority:</w:t>
      </w:r>
      <w:r>
        <w:t xml:space="preserve"> Must</w:t>
      </w:r>
      <w:r>
        <w:br/>
      </w:r>
      <w:r>
        <w:rPr>
          <w:rStyle w:val="Strong"/>
        </w:rPr>
        <w:t>Status:</w:t>
      </w:r>
      <w:r>
        <w:t xml:space="preserve"> Implemented</w:t>
      </w:r>
    </w:p>
    <w:p w14:paraId="28497D7A" w14:textId="77777777" w:rsidR="00674049" w:rsidRDefault="00674049" w:rsidP="008E500A">
      <w:pPr>
        <w:pStyle w:val="NormalWeb"/>
        <w:spacing w:after="0" w:afterAutospacing="0"/>
      </w:pPr>
      <w:r>
        <w:rPr>
          <w:rStyle w:val="Strong"/>
        </w:rPr>
        <w:t>Requirement:</w:t>
      </w:r>
      <w:r>
        <w:br/>
        <w:t>OAuth access tokens shall be stored only in server-side session state and shall not be exposed to other users.</w:t>
      </w:r>
    </w:p>
    <w:p w14:paraId="265F7BE0" w14:textId="77777777" w:rsidR="00674049" w:rsidRDefault="00674049" w:rsidP="008E500A">
      <w:pPr>
        <w:pStyle w:val="NormalWeb"/>
        <w:spacing w:after="0" w:afterAutospacing="0"/>
      </w:pPr>
      <w:r>
        <w:rPr>
          <w:rStyle w:val="Strong"/>
        </w:rPr>
        <w:t>Clarifications:</w:t>
      </w:r>
    </w:p>
    <w:p w14:paraId="38200FF3" w14:textId="77777777" w:rsidR="00674049" w:rsidRDefault="00674049" w:rsidP="008E500A">
      <w:pPr>
        <w:pStyle w:val="NormalWeb"/>
        <w:numPr>
          <w:ilvl w:val="0"/>
          <w:numId w:val="109"/>
        </w:numPr>
        <w:spacing w:after="0" w:afterAutospacing="0"/>
      </w:pPr>
      <w:r>
        <w:t>Tokens are not persisted in a database in the current implementation.</w:t>
      </w:r>
    </w:p>
    <w:p w14:paraId="4110B35F" w14:textId="77777777" w:rsidR="00674049" w:rsidRDefault="00674049" w:rsidP="008E500A">
      <w:pPr>
        <w:pStyle w:val="NormalWeb"/>
        <w:spacing w:after="0" w:afterAutospacing="0"/>
      </w:pPr>
      <w:r>
        <w:rPr>
          <w:rStyle w:val="Strong"/>
        </w:rPr>
        <w:t>Verification Method:</w:t>
      </w:r>
    </w:p>
    <w:p w14:paraId="38BE120A" w14:textId="77777777" w:rsidR="00674049" w:rsidRDefault="00674049" w:rsidP="008E500A">
      <w:pPr>
        <w:pStyle w:val="NormalWeb"/>
        <w:numPr>
          <w:ilvl w:val="0"/>
          <w:numId w:val="110"/>
        </w:numPr>
        <w:spacing w:after="0" w:afterAutospacing="0"/>
      </w:pPr>
      <w:r>
        <w:t>Code inspection confirms token handling is session-scoped.</w:t>
      </w:r>
    </w:p>
    <w:p w14:paraId="6EC6CAE5" w14:textId="77777777" w:rsidR="00674049" w:rsidRDefault="00B40F7E" w:rsidP="008E500A">
      <w:pPr>
        <w:spacing w:after="0" w:line="240" w:lineRule="auto"/>
      </w:pPr>
      <w:r>
        <w:rPr>
          <w:noProof/>
        </w:rPr>
        <w:pict w14:anchorId="0ACE95D4">
          <v:rect id="_x0000_i1034" alt="" style="width:110.9pt;height:.05pt;mso-width-percent:0;mso-height-percent:0;mso-width-percent:0;mso-height-percent:0" o:hrpct="237" o:hralign="center" o:hrstd="t" o:hr="t" fillcolor="#a0a0a0" stroked="f"/>
        </w:pict>
      </w:r>
    </w:p>
    <w:p w14:paraId="5B62950C" w14:textId="77777777" w:rsidR="00674049" w:rsidRDefault="00674049" w:rsidP="008E500A">
      <w:pPr>
        <w:pStyle w:val="NormalWeb"/>
        <w:spacing w:after="0" w:afterAutospacing="0"/>
      </w:pPr>
      <w:r>
        <w:rPr>
          <w:rStyle w:val="Strong"/>
        </w:rPr>
        <w:t>Requirement ID:</w:t>
      </w:r>
      <w:r>
        <w:t xml:space="preserve"> NFR-S-03</w:t>
      </w:r>
      <w:r>
        <w:br/>
      </w:r>
      <w:r>
        <w:rPr>
          <w:rStyle w:val="Strong"/>
        </w:rPr>
        <w:t>Priority:</w:t>
      </w:r>
      <w:r>
        <w:t xml:space="preserve"> Must</w:t>
      </w:r>
      <w:r>
        <w:br/>
      </w:r>
      <w:r>
        <w:rPr>
          <w:rStyle w:val="Strong"/>
        </w:rPr>
        <w:t>Status:</w:t>
      </w:r>
      <w:r>
        <w:t xml:space="preserve"> Implemented</w:t>
      </w:r>
    </w:p>
    <w:p w14:paraId="6FFCCFBD" w14:textId="77777777" w:rsidR="00674049" w:rsidRDefault="00674049" w:rsidP="008E500A">
      <w:pPr>
        <w:pStyle w:val="NormalWeb"/>
        <w:spacing w:after="0" w:afterAutospacing="0"/>
      </w:pPr>
      <w:r>
        <w:rPr>
          <w:rStyle w:val="Strong"/>
        </w:rPr>
        <w:t>Requirement:</w:t>
      </w:r>
      <w:r>
        <w:br/>
        <w:t>Calendar event data retrieved from external providers shall not be persistently stored or shared with other users.</w:t>
      </w:r>
    </w:p>
    <w:p w14:paraId="50BA7275" w14:textId="77777777" w:rsidR="00674049" w:rsidRDefault="00674049" w:rsidP="008E500A">
      <w:pPr>
        <w:pStyle w:val="NormalWeb"/>
        <w:spacing w:after="0" w:afterAutospacing="0"/>
      </w:pPr>
      <w:r>
        <w:rPr>
          <w:rStyle w:val="Strong"/>
        </w:rPr>
        <w:t>Verification Method:</w:t>
      </w:r>
    </w:p>
    <w:p w14:paraId="1BC5C274" w14:textId="77777777" w:rsidR="00674049" w:rsidRDefault="00674049" w:rsidP="008E500A">
      <w:pPr>
        <w:pStyle w:val="NormalWeb"/>
        <w:numPr>
          <w:ilvl w:val="0"/>
          <w:numId w:val="111"/>
        </w:numPr>
        <w:spacing w:after="0" w:afterAutospacing="0"/>
      </w:pPr>
      <w:r>
        <w:t>Code inspection confirms no persistent storage or cross-user sharing of calendar data.</w:t>
      </w:r>
    </w:p>
    <w:p w14:paraId="0CC1AEB7" w14:textId="77777777" w:rsidR="00674049" w:rsidRDefault="00B40F7E" w:rsidP="008E500A">
      <w:pPr>
        <w:spacing w:after="0" w:line="240" w:lineRule="auto"/>
      </w:pPr>
      <w:r>
        <w:rPr>
          <w:noProof/>
        </w:rPr>
        <w:pict w14:anchorId="03F68175">
          <v:rect id="_x0000_i1033" alt="" style="width:110.9pt;height:.05pt;mso-width-percent:0;mso-height-percent:0;mso-width-percent:0;mso-height-percent:0" o:hrpct="237" o:hralign="center" o:hrstd="t" o:hr="t" fillcolor="#a0a0a0" stroked="f"/>
        </w:pict>
      </w:r>
    </w:p>
    <w:p w14:paraId="7D585C66" w14:textId="77777777" w:rsidR="00674049" w:rsidRDefault="00674049" w:rsidP="008E500A">
      <w:pPr>
        <w:pStyle w:val="NormalWeb"/>
        <w:spacing w:after="0" w:afterAutospacing="0"/>
      </w:pPr>
      <w:r>
        <w:rPr>
          <w:rStyle w:val="Strong"/>
        </w:rPr>
        <w:t>Requirement ID:</w:t>
      </w:r>
      <w:r>
        <w:t xml:space="preserve"> NFR-S-04</w:t>
      </w:r>
      <w:r>
        <w:br/>
      </w:r>
      <w:r>
        <w:rPr>
          <w:rStyle w:val="Strong"/>
        </w:rPr>
        <w:t>Priority:</w:t>
      </w:r>
      <w:r>
        <w:t xml:space="preserve"> Should</w:t>
      </w:r>
      <w:r>
        <w:br/>
      </w:r>
      <w:r>
        <w:rPr>
          <w:rStyle w:val="Strong"/>
        </w:rPr>
        <w:t>Status:</w:t>
      </w:r>
      <w:r>
        <w:t xml:space="preserve"> MVP Target (Gap)</w:t>
      </w:r>
    </w:p>
    <w:p w14:paraId="41DD9E8E" w14:textId="77777777" w:rsidR="00674049" w:rsidRDefault="00674049" w:rsidP="008E500A">
      <w:pPr>
        <w:pStyle w:val="NormalWeb"/>
        <w:spacing w:after="0" w:afterAutospacing="0"/>
      </w:pPr>
      <w:r>
        <w:rPr>
          <w:rStyle w:val="Strong"/>
        </w:rPr>
        <w:t>Requirement:</w:t>
      </w:r>
      <w:r>
        <w:br/>
        <w:t>OAuth callback requests should validate state parameters to mitigate CSRF attacks.</w:t>
      </w:r>
    </w:p>
    <w:p w14:paraId="6E187DD5" w14:textId="77777777" w:rsidR="00674049" w:rsidRDefault="00674049" w:rsidP="008E500A">
      <w:pPr>
        <w:pStyle w:val="NormalWeb"/>
        <w:spacing w:after="0" w:afterAutospacing="0"/>
      </w:pPr>
      <w:r>
        <w:rPr>
          <w:rStyle w:val="Strong"/>
        </w:rPr>
        <w:t>Clarification:</w:t>
      </w:r>
    </w:p>
    <w:p w14:paraId="3CA042D3" w14:textId="77777777" w:rsidR="00674049" w:rsidRDefault="00674049" w:rsidP="008E500A">
      <w:pPr>
        <w:pStyle w:val="NormalWeb"/>
        <w:numPr>
          <w:ilvl w:val="0"/>
          <w:numId w:val="112"/>
        </w:numPr>
        <w:spacing w:after="0" w:afterAutospacing="0"/>
      </w:pPr>
      <w:r>
        <w:t>Callback state validation is currently disabled and tracked as future hardening work.</w:t>
      </w:r>
    </w:p>
    <w:p w14:paraId="6B306873" w14:textId="77777777" w:rsidR="00674049" w:rsidRDefault="00674049" w:rsidP="008E500A">
      <w:pPr>
        <w:pStyle w:val="NormalWeb"/>
        <w:spacing w:after="0" w:afterAutospacing="0"/>
      </w:pPr>
      <w:r>
        <w:rPr>
          <w:rStyle w:val="Strong"/>
        </w:rPr>
        <w:t>Verification Method (Target):</w:t>
      </w:r>
    </w:p>
    <w:p w14:paraId="3B23EEC7" w14:textId="77777777" w:rsidR="00674049" w:rsidRDefault="00674049" w:rsidP="008E500A">
      <w:pPr>
        <w:pStyle w:val="NormalWeb"/>
        <w:numPr>
          <w:ilvl w:val="0"/>
          <w:numId w:val="113"/>
        </w:numPr>
        <w:spacing w:after="0" w:afterAutospacing="0"/>
      </w:pPr>
      <w:r>
        <w:t>OAuth callback rejects requests with invalid or missing state.</w:t>
      </w:r>
    </w:p>
    <w:p w14:paraId="6C8C0A74" w14:textId="77777777" w:rsidR="00674049" w:rsidRDefault="00B40F7E" w:rsidP="008E500A">
      <w:pPr>
        <w:spacing w:after="0" w:line="240" w:lineRule="auto"/>
      </w:pPr>
      <w:r>
        <w:rPr>
          <w:noProof/>
        </w:rPr>
        <w:lastRenderedPageBreak/>
        <w:pict w14:anchorId="3C1E342B">
          <v:rect id="_x0000_i1032" alt="" style="width:110.9pt;height:.05pt;mso-width-percent:0;mso-height-percent:0;mso-width-percent:0;mso-height-percent:0" o:hrpct="237" o:hralign="center" o:hrstd="t" o:hr="t" fillcolor="#a0a0a0" stroked="f"/>
        </w:pict>
      </w:r>
    </w:p>
    <w:p w14:paraId="5379ECE4" w14:textId="77777777" w:rsidR="00674049" w:rsidRDefault="00674049" w:rsidP="008E500A">
      <w:pPr>
        <w:pStyle w:val="Heading3"/>
        <w:spacing w:line="240" w:lineRule="auto"/>
      </w:pPr>
      <w:r>
        <w:rPr>
          <w:rStyle w:val="Strong"/>
          <w:b/>
          <w:bCs/>
        </w:rPr>
        <w:t>2.5.2 Maintainability</w:t>
      </w:r>
    </w:p>
    <w:p w14:paraId="0781BE20" w14:textId="77777777" w:rsidR="00674049" w:rsidRDefault="00674049" w:rsidP="008E500A">
      <w:pPr>
        <w:pStyle w:val="NormalWeb"/>
        <w:spacing w:after="0" w:afterAutospacing="0"/>
      </w:pPr>
      <w:r>
        <w:rPr>
          <w:rStyle w:val="Strong"/>
        </w:rPr>
        <w:t>Requirement ID:</w:t>
      </w:r>
      <w:r>
        <w:t xml:space="preserve"> NFR-M-01</w:t>
      </w:r>
      <w:r>
        <w:br/>
      </w:r>
      <w:r>
        <w:rPr>
          <w:rStyle w:val="Strong"/>
        </w:rPr>
        <w:t>Priority:</w:t>
      </w:r>
      <w:r>
        <w:t xml:space="preserve"> Must</w:t>
      </w:r>
      <w:r>
        <w:br/>
      </w:r>
      <w:r>
        <w:rPr>
          <w:rStyle w:val="Strong"/>
        </w:rPr>
        <w:t>Status:</w:t>
      </w:r>
      <w:r>
        <w:t xml:space="preserve"> Implemented</w:t>
      </w:r>
    </w:p>
    <w:p w14:paraId="17677631" w14:textId="77777777" w:rsidR="00674049" w:rsidRDefault="00674049" w:rsidP="008E500A">
      <w:pPr>
        <w:pStyle w:val="NormalWeb"/>
        <w:spacing w:after="0" w:afterAutospacing="0"/>
      </w:pPr>
      <w:r>
        <w:rPr>
          <w:rStyle w:val="Strong"/>
        </w:rPr>
        <w:t>Requirement:</w:t>
      </w:r>
      <w:r>
        <w:br/>
        <w:t>The system codebase shall be organized into logically separated modules for frontend, backend, and shared logic.</w:t>
      </w:r>
    </w:p>
    <w:p w14:paraId="772E01DA" w14:textId="77777777" w:rsidR="00674049" w:rsidRDefault="00674049" w:rsidP="008E500A">
      <w:pPr>
        <w:pStyle w:val="NormalWeb"/>
        <w:spacing w:after="0" w:afterAutospacing="0"/>
      </w:pPr>
      <w:r>
        <w:rPr>
          <w:rStyle w:val="Strong"/>
        </w:rPr>
        <w:t>Verification Method:</w:t>
      </w:r>
    </w:p>
    <w:p w14:paraId="3B09F00C" w14:textId="77777777" w:rsidR="00674049" w:rsidRDefault="00674049" w:rsidP="008E500A">
      <w:pPr>
        <w:pStyle w:val="NormalWeb"/>
        <w:numPr>
          <w:ilvl w:val="0"/>
          <w:numId w:val="114"/>
        </w:numPr>
        <w:spacing w:after="0" w:afterAutospacing="0"/>
      </w:pPr>
      <w:r>
        <w:t>Repository structure inspection confirms modular separation.</w:t>
      </w:r>
    </w:p>
    <w:p w14:paraId="074ACCC3" w14:textId="77777777" w:rsidR="00674049" w:rsidRDefault="00B40F7E" w:rsidP="008E500A">
      <w:pPr>
        <w:spacing w:after="0" w:line="240" w:lineRule="auto"/>
      </w:pPr>
      <w:r>
        <w:rPr>
          <w:noProof/>
        </w:rPr>
        <w:pict w14:anchorId="34F2843D">
          <v:rect id="_x0000_i1031" alt="" style="width:110.9pt;height:.05pt;mso-width-percent:0;mso-height-percent:0;mso-width-percent:0;mso-height-percent:0" o:hrpct="237" o:hralign="center" o:hrstd="t" o:hr="t" fillcolor="#a0a0a0" stroked="f"/>
        </w:pict>
      </w:r>
    </w:p>
    <w:p w14:paraId="5B9E047E" w14:textId="77777777" w:rsidR="00674049" w:rsidRDefault="00674049" w:rsidP="008E500A">
      <w:pPr>
        <w:pStyle w:val="NormalWeb"/>
        <w:spacing w:after="0" w:afterAutospacing="0"/>
      </w:pPr>
      <w:r>
        <w:rPr>
          <w:rStyle w:val="Strong"/>
        </w:rPr>
        <w:t>Requirement ID:</w:t>
      </w:r>
      <w:r>
        <w:t xml:space="preserve"> NFR-M-02</w:t>
      </w:r>
      <w:r>
        <w:br/>
      </w:r>
      <w:r>
        <w:rPr>
          <w:rStyle w:val="Strong"/>
        </w:rPr>
        <w:t>Priority:</w:t>
      </w:r>
      <w:r>
        <w:t xml:space="preserve"> Must</w:t>
      </w:r>
      <w:r>
        <w:br/>
      </w:r>
      <w:r>
        <w:rPr>
          <w:rStyle w:val="Strong"/>
        </w:rPr>
        <w:t>Status:</w:t>
      </w:r>
      <w:r>
        <w:t xml:space="preserve"> Implemented</w:t>
      </w:r>
    </w:p>
    <w:p w14:paraId="581F43B1" w14:textId="77777777" w:rsidR="00674049" w:rsidRDefault="00674049" w:rsidP="008E500A">
      <w:pPr>
        <w:pStyle w:val="NormalWeb"/>
        <w:spacing w:after="0" w:afterAutospacing="0"/>
      </w:pPr>
      <w:r>
        <w:rPr>
          <w:rStyle w:val="Strong"/>
        </w:rPr>
        <w:t>Requirement:</w:t>
      </w:r>
      <w:r>
        <w:br/>
        <w:t>All source code shall be version-controlled using a distributed version control system.</w:t>
      </w:r>
    </w:p>
    <w:p w14:paraId="4274C90C" w14:textId="77777777" w:rsidR="00674049" w:rsidRDefault="00674049" w:rsidP="008E500A">
      <w:pPr>
        <w:pStyle w:val="NormalWeb"/>
        <w:spacing w:after="0" w:afterAutospacing="0"/>
      </w:pPr>
      <w:r>
        <w:rPr>
          <w:rStyle w:val="Strong"/>
        </w:rPr>
        <w:t>Verification Method:</w:t>
      </w:r>
    </w:p>
    <w:p w14:paraId="1551B2D8" w14:textId="77777777" w:rsidR="00674049" w:rsidRDefault="00674049" w:rsidP="008E500A">
      <w:pPr>
        <w:pStyle w:val="NormalWeb"/>
        <w:numPr>
          <w:ilvl w:val="0"/>
          <w:numId w:val="115"/>
        </w:numPr>
        <w:spacing w:after="0" w:afterAutospacing="0"/>
      </w:pPr>
      <w:r>
        <w:t>Repository history exists and tracks changes over time.</w:t>
      </w:r>
    </w:p>
    <w:p w14:paraId="7A46C801" w14:textId="77777777" w:rsidR="00674049" w:rsidRDefault="00B40F7E" w:rsidP="008E500A">
      <w:pPr>
        <w:spacing w:after="0" w:line="240" w:lineRule="auto"/>
      </w:pPr>
      <w:r>
        <w:rPr>
          <w:noProof/>
        </w:rPr>
        <w:pict w14:anchorId="3FC1D06A">
          <v:rect id="_x0000_i1030" alt="" style="width:110.9pt;height:.05pt;mso-width-percent:0;mso-height-percent:0;mso-width-percent:0;mso-height-percent:0" o:hrpct="237" o:hralign="center" o:hrstd="t" o:hr="t" fillcolor="#a0a0a0" stroked="f"/>
        </w:pict>
      </w:r>
    </w:p>
    <w:p w14:paraId="0873CFC5" w14:textId="77777777" w:rsidR="00674049" w:rsidRDefault="00674049" w:rsidP="008E500A">
      <w:pPr>
        <w:pStyle w:val="NormalWeb"/>
        <w:spacing w:after="0" w:afterAutospacing="0"/>
      </w:pPr>
      <w:r>
        <w:rPr>
          <w:rStyle w:val="Strong"/>
        </w:rPr>
        <w:t>Requirement ID:</w:t>
      </w:r>
      <w:r>
        <w:t xml:space="preserve"> NFR-M-03</w:t>
      </w:r>
      <w:r>
        <w:br/>
      </w:r>
      <w:r>
        <w:rPr>
          <w:rStyle w:val="Strong"/>
        </w:rPr>
        <w:t>Priority:</w:t>
      </w:r>
      <w:r>
        <w:t xml:space="preserve"> Should</w:t>
      </w:r>
      <w:r>
        <w:br/>
      </w:r>
      <w:r>
        <w:rPr>
          <w:rStyle w:val="Strong"/>
        </w:rPr>
        <w:t>Status:</w:t>
      </w:r>
      <w:r>
        <w:t xml:space="preserve"> MVP Target (Gap)</w:t>
      </w:r>
    </w:p>
    <w:p w14:paraId="5DF6605A" w14:textId="77777777" w:rsidR="00674049" w:rsidRDefault="00674049" w:rsidP="008E500A">
      <w:pPr>
        <w:pStyle w:val="NormalWeb"/>
        <w:spacing w:after="0" w:afterAutospacing="0"/>
      </w:pPr>
      <w:r>
        <w:rPr>
          <w:rStyle w:val="Strong"/>
        </w:rPr>
        <w:t>Requirement:</w:t>
      </w:r>
      <w:r>
        <w:br/>
        <w:t>Public-facing repositories should include an up-to-date README describing setup, execution, and testing steps.</w:t>
      </w:r>
    </w:p>
    <w:p w14:paraId="4FDB47D8" w14:textId="77777777" w:rsidR="00674049" w:rsidRDefault="00674049" w:rsidP="008E500A">
      <w:pPr>
        <w:pStyle w:val="NormalWeb"/>
        <w:spacing w:after="0" w:afterAutospacing="0"/>
      </w:pPr>
      <w:r>
        <w:rPr>
          <w:rStyle w:val="Strong"/>
        </w:rPr>
        <w:t>Verification Method:</w:t>
      </w:r>
    </w:p>
    <w:p w14:paraId="2A5FF992" w14:textId="77777777" w:rsidR="00674049" w:rsidRDefault="00674049" w:rsidP="008E500A">
      <w:pPr>
        <w:pStyle w:val="NormalWeb"/>
        <w:numPr>
          <w:ilvl w:val="0"/>
          <w:numId w:val="116"/>
        </w:numPr>
        <w:spacing w:after="0" w:afterAutospacing="0"/>
      </w:pPr>
      <w:r>
        <w:t>README.md contains reproducible setup instructions.</w:t>
      </w:r>
    </w:p>
    <w:p w14:paraId="3EF6102F" w14:textId="77777777" w:rsidR="00674049" w:rsidRDefault="00B40F7E" w:rsidP="008E500A">
      <w:pPr>
        <w:spacing w:after="0" w:line="240" w:lineRule="auto"/>
      </w:pPr>
      <w:r>
        <w:rPr>
          <w:noProof/>
        </w:rPr>
        <w:pict w14:anchorId="3CE0B160">
          <v:rect id="_x0000_i1029" alt="" style="width:110.9pt;height:.05pt;mso-width-percent:0;mso-height-percent:0;mso-width-percent:0;mso-height-percent:0" o:hrpct="237" o:hralign="center" o:hrstd="t" o:hr="t" fillcolor="#a0a0a0" stroked="f"/>
        </w:pict>
      </w:r>
    </w:p>
    <w:p w14:paraId="00D7B31F" w14:textId="77777777" w:rsidR="00674049" w:rsidRDefault="00674049" w:rsidP="008E500A">
      <w:pPr>
        <w:pStyle w:val="Heading3"/>
        <w:spacing w:line="240" w:lineRule="auto"/>
      </w:pPr>
      <w:r>
        <w:rPr>
          <w:rStyle w:val="Strong"/>
          <w:b/>
          <w:bCs/>
        </w:rPr>
        <w:t>2.5.3 Testability</w:t>
      </w:r>
    </w:p>
    <w:p w14:paraId="6DFF49C8" w14:textId="77777777" w:rsidR="00674049" w:rsidRDefault="00674049" w:rsidP="008E500A">
      <w:pPr>
        <w:pStyle w:val="NormalWeb"/>
        <w:spacing w:after="0" w:afterAutospacing="0"/>
      </w:pPr>
      <w:r>
        <w:rPr>
          <w:rStyle w:val="Strong"/>
        </w:rPr>
        <w:t>Requirement ID:</w:t>
      </w:r>
      <w:r>
        <w:t xml:space="preserve"> NFR-T-01</w:t>
      </w:r>
      <w:r>
        <w:br/>
      </w:r>
      <w:r>
        <w:rPr>
          <w:rStyle w:val="Strong"/>
        </w:rPr>
        <w:t>Priority:</w:t>
      </w:r>
      <w:r>
        <w:t xml:space="preserve"> Must</w:t>
      </w:r>
      <w:r>
        <w:br/>
      </w:r>
      <w:r>
        <w:rPr>
          <w:rStyle w:val="Strong"/>
        </w:rPr>
        <w:t>Status:</w:t>
      </w:r>
      <w:r>
        <w:t xml:space="preserve"> Implemented (Manual Testing)</w:t>
      </w:r>
    </w:p>
    <w:p w14:paraId="75BE6D39" w14:textId="77777777" w:rsidR="00674049" w:rsidRDefault="00674049" w:rsidP="008E500A">
      <w:pPr>
        <w:pStyle w:val="NormalWeb"/>
        <w:spacing w:after="0" w:afterAutospacing="0"/>
      </w:pPr>
      <w:r>
        <w:rPr>
          <w:rStyle w:val="Strong"/>
        </w:rPr>
        <w:lastRenderedPageBreak/>
        <w:t>Requirement:</w:t>
      </w:r>
      <w:r>
        <w:br/>
        <w:t>The system shall be testable through manual verification of core implemented functionality.</w:t>
      </w:r>
    </w:p>
    <w:p w14:paraId="25711AC5" w14:textId="77777777" w:rsidR="00674049" w:rsidRDefault="00674049" w:rsidP="008E500A">
      <w:pPr>
        <w:pStyle w:val="NormalWeb"/>
        <w:spacing w:after="0" w:afterAutospacing="0"/>
      </w:pPr>
      <w:r>
        <w:rPr>
          <w:rStyle w:val="Strong"/>
        </w:rPr>
        <w:t>Verification Method:</w:t>
      </w:r>
    </w:p>
    <w:p w14:paraId="7F1CC32A" w14:textId="77777777" w:rsidR="00674049" w:rsidRDefault="00674049" w:rsidP="008E500A">
      <w:pPr>
        <w:pStyle w:val="NormalWeb"/>
        <w:numPr>
          <w:ilvl w:val="0"/>
          <w:numId w:val="117"/>
        </w:numPr>
        <w:spacing w:after="0" w:afterAutospacing="0"/>
      </w:pPr>
      <w:r>
        <w:t>Manual tests confirm authentication and calendar retrieval function correctly.</w:t>
      </w:r>
    </w:p>
    <w:p w14:paraId="0D782D07" w14:textId="77777777" w:rsidR="00674049" w:rsidRDefault="00B40F7E" w:rsidP="008E500A">
      <w:pPr>
        <w:spacing w:after="0" w:line="240" w:lineRule="auto"/>
      </w:pPr>
      <w:r>
        <w:rPr>
          <w:noProof/>
        </w:rPr>
        <w:pict w14:anchorId="1012AE20">
          <v:rect id="_x0000_i1028" alt="" style="width:110.9pt;height:.05pt;mso-width-percent:0;mso-height-percent:0;mso-width-percent:0;mso-height-percent:0" o:hrpct="237" o:hralign="center" o:hrstd="t" o:hr="t" fillcolor="#a0a0a0" stroked="f"/>
        </w:pict>
      </w:r>
    </w:p>
    <w:p w14:paraId="5664284E" w14:textId="77777777" w:rsidR="00674049" w:rsidRDefault="00674049" w:rsidP="008E500A">
      <w:pPr>
        <w:pStyle w:val="NormalWeb"/>
        <w:spacing w:after="0" w:afterAutospacing="0"/>
      </w:pPr>
      <w:r>
        <w:rPr>
          <w:rStyle w:val="Strong"/>
        </w:rPr>
        <w:t>Requirement ID:</w:t>
      </w:r>
      <w:r>
        <w:t xml:space="preserve"> NFR-T-02</w:t>
      </w:r>
      <w:r>
        <w:br/>
      </w:r>
      <w:r>
        <w:rPr>
          <w:rStyle w:val="Strong"/>
        </w:rPr>
        <w:t>Priority:</w:t>
      </w:r>
      <w:r>
        <w:t xml:space="preserve"> Should</w:t>
      </w:r>
      <w:r>
        <w:br/>
      </w:r>
      <w:r>
        <w:rPr>
          <w:rStyle w:val="Strong"/>
        </w:rPr>
        <w:t>Status:</w:t>
      </w:r>
      <w:r>
        <w:t xml:space="preserve"> MVP Target (Gap)</w:t>
      </w:r>
    </w:p>
    <w:p w14:paraId="5B6B0C1B" w14:textId="77777777" w:rsidR="00674049" w:rsidRDefault="00674049" w:rsidP="008E500A">
      <w:pPr>
        <w:pStyle w:val="NormalWeb"/>
        <w:spacing w:after="0" w:afterAutospacing="0"/>
      </w:pPr>
      <w:r>
        <w:rPr>
          <w:rStyle w:val="Strong"/>
        </w:rPr>
        <w:t>Requirement:</w:t>
      </w:r>
      <w:r>
        <w:br/>
        <w:t>Automated tests should be developed for backend routes and core logic as the system evolves.</w:t>
      </w:r>
    </w:p>
    <w:p w14:paraId="34BC447F" w14:textId="77777777" w:rsidR="00674049" w:rsidRDefault="00674049" w:rsidP="008E500A">
      <w:pPr>
        <w:pStyle w:val="NormalWeb"/>
        <w:spacing w:after="0" w:afterAutospacing="0"/>
      </w:pPr>
      <w:r>
        <w:rPr>
          <w:rStyle w:val="Strong"/>
        </w:rPr>
        <w:t>Verification Method (Target):</w:t>
      </w:r>
    </w:p>
    <w:p w14:paraId="359C8A10" w14:textId="77777777" w:rsidR="00674049" w:rsidRDefault="00674049" w:rsidP="008E500A">
      <w:pPr>
        <w:pStyle w:val="NormalWeb"/>
        <w:numPr>
          <w:ilvl w:val="0"/>
          <w:numId w:val="118"/>
        </w:numPr>
        <w:spacing w:after="0" w:afterAutospacing="0"/>
      </w:pPr>
      <w:r>
        <w:t>Presence of automated test cases covering implemented routes.</w:t>
      </w:r>
    </w:p>
    <w:p w14:paraId="51695E0E" w14:textId="77777777" w:rsidR="00674049" w:rsidRDefault="00B40F7E" w:rsidP="008E500A">
      <w:pPr>
        <w:spacing w:after="0" w:line="240" w:lineRule="auto"/>
      </w:pPr>
      <w:r>
        <w:rPr>
          <w:noProof/>
        </w:rPr>
        <w:pict w14:anchorId="6286799F">
          <v:rect id="_x0000_i1027" alt="" style="width:110.9pt;height:.05pt;mso-width-percent:0;mso-height-percent:0;mso-width-percent:0;mso-height-percent:0" o:hrpct="237" o:hralign="center" o:hrstd="t" o:hr="t" fillcolor="#a0a0a0" stroked="f"/>
        </w:pict>
      </w:r>
    </w:p>
    <w:p w14:paraId="524A1B8C" w14:textId="77777777" w:rsidR="00674049" w:rsidRDefault="00674049" w:rsidP="008E500A">
      <w:pPr>
        <w:pStyle w:val="NormalWeb"/>
        <w:spacing w:after="0" w:afterAutospacing="0"/>
      </w:pPr>
      <w:r>
        <w:rPr>
          <w:rStyle w:val="Strong"/>
        </w:rPr>
        <w:t>Requirement ID:</w:t>
      </w:r>
      <w:r>
        <w:t xml:space="preserve"> NFR-T-03</w:t>
      </w:r>
      <w:r>
        <w:br/>
      </w:r>
      <w:r>
        <w:rPr>
          <w:rStyle w:val="Strong"/>
        </w:rPr>
        <w:t>Priority:</w:t>
      </w:r>
      <w:r>
        <w:t xml:space="preserve"> Could</w:t>
      </w:r>
      <w:r>
        <w:br/>
      </w:r>
      <w:r>
        <w:rPr>
          <w:rStyle w:val="Strong"/>
        </w:rPr>
        <w:t>Status:</w:t>
      </w:r>
      <w:r>
        <w:t xml:space="preserve"> Future</w:t>
      </w:r>
    </w:p>
    <w:p w14:paraId="000FA93F" w14:textId="77777777" w:rsidR="00674049" w:rsidRDefault="00674049" w:rsidP="008E500A">
      <w:pPr>
        <w:pStyle w:val="NormalWeb"/>
        <w:spacing w:after="0" w:afterAutospacing="0"/>
      </w:pPr>
      <w:r>
        <w:rPr>
          <w:rStyle w:val="Strong"/>
        </w:rPr>
        <w:t>Requirement:</w:t>
      </w:r>
      <w:r>
        <w:br/>
        <w:t>The system could enforce automated testing as part of a continuous integration workflow.</w:t>
      </w:r>
    </w:p>
    <w:p w14:paraId="73DC9220" w14:textId="77777777" w:rsidR="00674049" w:rsidRDefault="00674049" w:rsidP="008E500A">
      <w:pPr>
        <w:pStyle w:val="NormalWeb"/>
        <w:spacing w:after="0" w:afterAutospacing="0"/>
      </w:pPr>
      <w:r>
        <w:rPr>
          <w:rStyle w:val="Strong"/>
        </w:rPr>
        <w:t>Verification Method:</w:t>
      </w:r>
    </w:p>
    <w:p w14:paraId="6FDED753" w14:textId="77777777" w:rsidR="00674049" w:rsidRDefault="00674049" w:rsidP="008E500A">
      <w:pPr>
        <w:pStyle w:val="NormalWeb"/>
        <w:numPr>
          <w:ilvl w:val="0"/>
          <w:numId w:val="119"/>
        </w:numPr>
        <w:spacing w:after="0" w:afterAutospacing="0"/>
      </w:pPr>
      <w:r>
        <w:t>CI pipeline rejects changes that fail test execution.</w:t>
      </w:r>
    </w:p>
    <w:p w14:paraId="52F782D0" w14:textId="77777777" w:rsidR="00674049" w:rsidRDefault="00B40F7E" w:rsidP="008E500A">
      <w:pPr>
        <w:spacing w:after="0" w:line="240" w:lineRule="auto"/>
      </w:pPr>
      <w:r>
        <w:rPr>
          <w:noProof/>
        </w:rPr>
        <w:pict w14:anchorId="69B7D22B">
          <v:rect id="_x0000_i1026" alt="" style="width:110.9pt;height:.05pt;mso-width-percent:0;mso-height-percent:0;mso-width-percent:0;mso-height-percent:0" o:hrpct="237" o:hralign="center" o:hrstd="t" o:hr="t" fillcolor="#a0a0a0" stroked="f"/>
        </w:pict>
      </w:r>
    </w:p>
    <w:p w14:paraId="459A96F4" w14:textId="77777777" w:rsidR="00A430B6" w:rsidRDefault="00A430B6" w:rsidP="008E500A">
      <w:pPr>
        <w:pStyle w:val="Heading2"/>
        <w:spacing w:line="240" w:lineRule="auto"/>
        <w:rPr>
          <w:rStyle w:val="Strong"/>
          <w:b/>
          <w:bCs/>
        </w:rPr>
      </w:pPr>
      <w:r>
        <w:rPr>
          <w:rStyle w:val="Strong"/>
          <w:b/>
          <w:bCs/>
        </w:rPr>
        <w:t>3. References</w:t>
      </w:r>
    </w:p>
    <w:p w14:paraId="78D3F8F5" w14:textId="0889E58D" w:rsidR="00B715C5" w:rsidRPr="00B715C5" w:rsidRDefault="00B715C5" w:rsidP="008E500A">
      <w:pPr>
        <w:pStyle w:val="Subtitle"/>
        <w:spacing w:after="0" w:line="240" w:lineRule="auto"/>
      </w:pPr>
      <w:r>
        <w:t>David Haddad 02/04/26</w:t>
      </w:r>
    </w:p>
    <w:p w14:paraId="569DF8F6" w14:textId="77777777" w:rsidR="00A430B6" w:rsidRDefault="00A430B6" w:rsidP="008E500A">
      <w:pPr>
        <w:pStyle w:val="NormalWeb"/>
        <w:spacing w:after="0" w:afterAutospacing="0"/>
      </w:pPr>
      <w:r>
        <w:t xml:space="preserve">Sethi, Ravi. (2023). </w:t>
      </w:r>
      <w:r>
        <w:rPr>
          <w:rStyle w:val="Emphasis"/>
        </w:rPr>
        <w:t>Software Engineering: Basic Principles and Best Practices</w:t>
      </w:r>
      <w:r>
        <w:t>. Cambridge University Press.</w:t>
      </w:r>
    </w:p>
    <w:p w14:paraId="0564EBE8" w14:textId="77777777" w:rsidR="00A430B6" w:rsidRDefault="00A430B6" w:rsidP="008E500A">
      <w:pPr>
        <w:pStyle w:val="NormalWeb"/>
        <w:spacing w:after="0" w:afterAutospacing="0"/>
      </w:pPr>
      <w:r>
        <w:t xml:space="preserve">IEEE Std 1362-1998 (R2007). </w:t>
      </w:r>
      <w:r>
        <w:rPr>
          <w:rStyle w:val="Emphasis"/>
        </w:rPr>
        <w:t>IEEE Guide for Information Technology—System Definition—Concept of Operations (ConOps) Document</w:t>
      </w:r>
      <w:r>
        <w:t>. IEEE.</w:t>
      </w:r>
      <w:r>
        <w:br/>
      </w:r>
      <w:hyperlink r:id="rId10" w:tgtFrame="_new" w:history="1">
        <w:r>
          <w:rPr>
            <w:rStyle w:val="Hyperlink"/>
            <w:rFonts w:eastAsiaTheme="majorEastAsia"/>
          </w:rPr>
          <w:t>https://ieeexplore.ieee.org/document/761853</w:t>
        </w:r>
      </w:hyperlink>
    </w:p>
    <w:p w14:paraId="0BBAE466" w14:textId="77777777" w:rsidR="00A430B6" w:rsidRDefault="00A430B6" w:rsidP="008E500A">
      <w:pPr>
        <w:pStyle w:val="NormalWeb"/>
        <w:spacing w:after="0" w:afterAutospacing="0"/>
      </w:pPr>
      <w:r>
        <w:t xml:space="preserve">ISO/IEC/IEEE 29148:2018. </w:t>
      </w:r>
      <w:r>
        <w:rPr>
          <w:rStyle w:val="Emphasis"/>
        </w:rPr>
        <w:t>Systems and software engineering — Life cycle processes — Requirements engineering</w:t>
      </w:r>
      <w:r>
        <w:t>. IEEE.</w:t>
      </w:r>
      <w:r>
        <w:br/>
      </w:r>
      <w:hyperlink r:id="rId11" w:tgtFrame="_new" w:history="1">
        <w:r>
          <w:rPr>
            <w:rStyle w:val="Hyperlink"/>
            <w:rFonts w:eastAsiaTheme="majorEastAsia"/>
          </w:rPr>
          <w:t>https://ieeexplore.ieee.org/document/8559686</w:t>
        </w:r>
      </w:hyperlink>
    </w:p>
    <w:p w14:paraId="1BD8CA9D" w14:textId="77777777" w:rsidR="00A430B6" w:rsidRDefault="00A430B6" w:rsidP="008E500A">
      <w:pPr>
        <w:pStyle w:val="NormalWeb"/>
        <w:spacing w:after="0" w:afterAutospacing="0"/>
      </w:pPr>
      <w:r>
        <w:lastRenderedPageBreak/>
        <w:t xml:space="preserve">Oracle. (2007). </w:t>
      </w:r>
      <w:r>
        <w:rPr>
          <w:rStyle w:val="Emphasis"/>
        </w:rPr>
        <w:t>Getting Started with Use Case Modeling</w:t>
      </w:r>
      <w:r>
        <w:t>.</w:t>
      </w:r>
      <w:r>
        <w:br/>
      </w:r>
      <w:hyperlink r:id="rId12" w:tgtFrame="_new" w:history="1">
        <w:r>
          <w:rPr>
            <w:rStyle w:val="Hyperlink"/>
            <w:rFonts w:eastAsiaTheme="majorEastAsia"/>
          </w:rPr>
          <w:t>https://www.oracle.com/technetwork/testcontent/gettingstartedwithusecasemodeling-133857.pdf</w:t>
        </w:r>
      </w:hyperlink>
    </w:p>
    <w:p w14:paraId="66E1AD4B" w14:textId="77777777" w:rsidR="00A430B6" w:rsidRDefault="00B40F7E" w:rsidP="008E500A">
      <w:pPr>
        <w:spacing w:after="0" w:line="240" w:lineRule="auto"/>
      </w:pPr>
      <w:r>
        <w:rPr>
          <w:noProof/>
        </w:rPr>
        <w:pict w14:anchorId="18D31A56">
          <v:rect id="_x0000_i1025" alt="" style="width:267.25pt;height:.05pt;mso-width-percent:0;mso-height-percent:0;mso-width-percent:0;mso-height-percent:0" o:hrpct="571" o:hralign="center" o:hrstd="t" o:hr="t" fillcolor="#a0a0a0" stroked="f"/>
        </w:pict>
      </w:r>
    </w:p>
    <w:p w14:paraId="7AC2024A" w14:textId="77777777" w:rsidR="00A430B6" w:rsidRDefault="00A430B6" w:rsidP="008E500A">
      <w:pPr>
        <w:pStyle w:val="Heading2"/>
        <w:spacing w:line="240" w:lineRule="auto"/>
        <w:rPr>
          <w:rStyle w:val="Strong"/>
          <w:b/>
          <w:bCs/>
        </w:rPr>
      </w:pPr>
      <w:r>
        <w:rPr>
          <w:rStyle w:val="Strong"/>
          <w:b/>
          <w:bCs/>
        </w:rPr>
        <w:t>4. Acknowledgments</w:t>
      </w:r>
    </w:p>
    <w:p w14:paraId="2E9B95E9" w14:textId="30695501" w:rsidR="006E28EA" w:rsidRPr="006E28EA" w:rsidRDefault="006E28EA" w:rsidP="008E500A">
      <w:pPr>
        <w:pStyle w:val="Subtitle"/>
        <w:spacing w:after="0" w:line="240" w:lineRule="auto"/>
      </w:pPr>
      <w:r>
        <w:t>David Haddad 02/04/26</w:t>
      </w:r>
    </w:p>
    <w:p w14:paraId="7FDECE3C" w14:textId="1224F940" w:rsidR="00A430B6" w:rsidRDefault="00A430B6" w:rsidP="008E500A">
      <w:pPr>
        <w:pStyle w:val="NormalWeb"/>
        <w:spacing w:after="0" w:afterAutospacing="0"/>
      </w:pPr>
      <w:r>
        <w:t xml:space="preserve">The authors acknowledge the use of AI-assisted tools to support the </w:t>
      </w:r>
      <w:r>
        <w:rPr>
          <w:rStyle w:val="Strong"/>
        </w:rPr>
        <w:t>analysis, revision planning, and editorial refinement</w:t>
      </w:r>
      <w:r>
        <w:t xml:space="preserve"> of this document. AI assistance was used to </w:t>
      </w:r>
      <w:r w:rsidR="009548A9">
        <w:t>identify inconsistencies between the Software Requirements Specification and the project repository, suggest standards-aligned phrasing, and structure revisions according to the authors' explicit constraints and criteria.</w:t>
      </w:r>
    </w:p>
    <w:p w14:paraId="219ACFA8" w14:textId="38707866" w:rsidR="00A430B6" w:rsidRDefault="00A430B6" w:rsidP="008E500A">
      <w:pPr>
        <w:pStyle w:val="NormalWeb"/>
        <w:spacing w:after="0" w:afterAutospacing="0"/>
      </w:pPr>
      <w:r>
        <w:t xml:space="preserve">All system requirements, architectural decisions, implementation status classifications, and final wording decisions were </w:t>
      </w:r>
      <w:r>
        <w:rPr>
          <w:rStyle w:val="Strong"/>
        </w:rPr>
        <w:t>defined, reviewed, and approved by the project team</w:t>
      </w:r>
      <w:r>
        <w:t xml:space="preserve">. AI tools were not used to </w:t>
      </w:r>
      <w:r w:rsidR="0035772C">
        <w:t xml:space="preserve">independently </w:t>
      </w:r>
      <w:r>
        <w:t>generate requirements, implement system functionality, or make design decisions beyond those explicitly directed by the authors.</w:t>
      </w:r>
    </w:p>
    <w:p w14:paraId="4B1D1D3F" w14:textId="77777777" w:rsidR="00A430B6" w:rsidRDefault="00A430B6" w:rsidP="008E500A">
      <w:pPr>
        <w:pStyle w:val="NormalWeb"/>
        <w:spacing w:after="0" w:afterAutospacing="0"/>
      </w:pPr>
      <w:r>
        <w:t>Responsibility for the accuracy, completeness, and integrity of this document rests entirely with the authors.</w:t>
      </w:r>
    </w:p>
    <w:p w14:paraId="4A14C436" w14:textId="31C16BA7" w:rsidR="462043FE" w:rsidRDefault="462043FE" w:rsidP="008E500A">
      <w:pPr>
        <w:pStyle w:val="Heading1"/>
        <w:spacing w:line="240" w:lineRule="auto"/>
      </w:pPr>
    </w:p>
    <w:sectPr w:rsidR="462043FE"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vid Haddad" w:date="2026-02-04T20:43:00Z" w:initials="DH">
    <w:p w14:paraId="7910C4A3" w14:textId="77777777" w:rsidR="00D468C1" w:rsidRDefault="00D468C1" w:rsidP="00D468C1">
      <w:r>
        <w:rPr>
          <w:rStyle w:val="CommentReference"/>
        </w:rPr>
        <w:annotationRef/>
      </w:r>
      <w:r>
        <w:rPr>
          <w:sz w:val="20"/>
          <w:szCs w:val="20"/>
        </w:rPr>
        <w:t>is this accurate?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10C4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2F1332" w16cex:dateUtc="2026-02-05T0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10C4A3" w16cid:durableId="582F13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A3928BF6"/>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994ED486"/>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F806A4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4615E2"/>
    <w:multiLevelType w:val="hybridMultilevel"/>
    <w:tmpl w:val="64824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15104F"/>
    <w:multiLevelType w:val="hybridMultilevel"/>
    <w:tmpl w:val="9D60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755BF7"/>
    <w:multiLevelType w:val="multilevel"/>
    <w:tmpl w:val="DDCC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A205A"/>
    <w:multiLevelType w:val="multilevel"/>
    <w:tmpl w:val="AC56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24EDF"/>
    <w:multiLevelType w:val="hybridMultilevel"/>
    <w:tmpl w:val="0CD46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086ABF"/>
    <w:multiLevelType w:val="multilevel"/>
    <w:tmpl w:val="CEB4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517D7E"/>
    <w:multiLevelType w:val="hybridMultilevel"/>
    <w:tmpl w:val="C2B4F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0A1F22"/>
    <w:multiLevelType w:val="multilevel"/>
    <w:tmpl w:val="2E6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363FC"/>
    <w:multiLevelType w:val="multilevel"/>
    <w:tmpl w:val="F6CA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31181"/>
    <w:multiLevelType w:val="multilevel"/>
    <w:tmpl w:val="841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F7C32"/>
    <w:multiLevelType w:val="multilevel"/>
    <w:tmpl w:val="B2F0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D048F"/>
    <w:multiLevelType w:val="multilevel"/>
    <w:tmpl w:val="3AA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808A2"/>
    <w:multiLevelType w:val="multilevel"/>
    <w:tmpl w:val="DDE6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0927F4"/>
    <w:multiLevelType w:val="hybridMultilevel"/>
    <w:tmpl w:val="FFFFFFFF"/>
    <w:lvl w:ilvl="0" w:tplc="F5A2109C">
      <w:start w:val="1"/>
      <w:numFmt w:val="bullet"/>
      <w:lvlText w:val=""/>
      <w:lvlJc w:val="left"/>
      <w:pPr>
        <w:ind w:left="720" w:hanging="360"/>
      </w:pPr>
      <w:rPr>
        <w:rFonts w:ascii="Symbol" w:hAnsi="Symbol" w:hint="default"/>
      </w:rPr>
    </w:lvl>
    <w:lvl w:ilvl="1" w:tplc="96420450">
      <w:start w:val="1"/>
      <w:numFmt w:val="bullet"/>
      <w:lvlText w:val="o"/>
      <w:lvlJc w:val="left"/>
      <w:pPr>
        <w:ind w:left="1440" w:hanging="360"/>
      </w:pPr>
      <w:rPr>
        <w:rFonts w:ascii="Courier New" w:hAnsi="Courier New" w:hint="default"/>
      </w:rPr>
    </w:lvl>
    <w:lvl w:ilvl="2" w:tplc="C05C3136">
      <w:start w:val="1"/>
      <w:numFmt w:val="bullet"/>
      <w:lvlText w:val=""/>
      <w:lvlJc w:val="left"/>
      <w:pPr>
        <w:ind w:left="2160" w:hanging="360"/>
      </w:pPr>
      <w:rPr>
        <w:rFonts w:ascii="Wingdings" w:hAnsi="Wingdings" w:hint="default"/>
      </w:rPr>
    </w:lvl>
    <w:lvl w:ilvl="3" w:tplc="2BA25684">
      <w:start w:val="1"/>
      <w:numFmt w:val="bullet"/>
      <w:lvlText w:val=""/>
      <w:lvlJc w:val="left"/>
      <w:pPr>
        <w:ind w:left="2880" w:hanging="360"/>
      </w:pPr>
      <w:rPr>
        <w:rFonts w:ascii="Symbol" w:hAnsi="Symbol" w:hint="default"/>
      </w:rPr>
    </w:lvl>
    <w:lvl w:ilvl="4" w:tplc="5A04C4E6">
      <w:start w:val="1"/>
      <w:numFmt w:val="bullet"/>
      <w:lvlText w:val="o"/>
      <w:lvlJc w:val="left"/>
      <w:pPr>
        <w:ind w:left="3600" w:hanging="360"/>
      </w:pPr>
      <w:rPr>
        <w:rFonts w:ascii="Courier New" w:hAnsi="Courier New" w:hint="default"/>
      </w:rPr>
    </w:lvl>
    <w:lvl w:ilvl="5" w:tplc="57189B06">
      <w:start w:val="1"/>
      <w:numFmt w:val="bullet"/>
      <w:lvlText w:val=""/>
      <w:lvlJc w:val="left"/>
      <w:pPr>
        <w:ind w:left="4320" w:hanging="360"/>
      </w:pPr>
      <w:rPr>
        <w:rFonts w:ascii="Wingdings" w:hAnsi="Wingdings" w:hint="default"/>
      </w:rPr>
    </w:lvl>
    <w:lvl w:ilvl="6" w:tplc="A276361C">
      <w:start w:val="1"/>
      <w:numFmt w:val="bullet"/>
      <w:lvlText w:val=""/>
      <w:lvlJc w:val="left"/>
      <w:pPr>
        <w:ind w:left="5040" w:hanging="360"/>
      </w:pPr>
      <w:rPr>
        <w:rFonts w:ascii="Symbol" w:hAnsi="Symbol" w:hint="default"/>
      </w:rPr>
    </w:lvl>
    <w:lvl w:ilvl="7" w:tplc="215655AA">
      <w:start w:val="1"/>
      <w:numFmt w:val="bullet"/>
      <w:lvlText w:val="o"/>
      <w:lvlJc w:val="left"/>
      <w:pPr>
        <w:ind w:left="5760" w:hanging="360"/>
      </w:pPr>
      <w:rPr>
        <w:rFonts w:ascii="Courier New" w:hAnsi="Courier New" w:hint="default"/>
      </w:rPr>
    </w:lvl>
    <w:lvl w:ilvl="8" w:tplc="EE1C43C6">
      <w:start w:val="1"/>
      <w:numFmt w:val="bullet"/>
      <w:lvlText w:val=""/>
      <w:lvlJc w:val="left"/>
      <w:pPr>
        <w:ind w:left="6480" w:hanging="360"/>
      </w:pPr>
      <w:rPr>
        <w:rFonts w:ascii="Wingdings" w:hAnsi="Wingdings" w:hint="default"/>
      </w:rPr>
    </w:lvl>
  </w:abstractNum>
  <w:abstractNum w:abstractNumId="20" w15:restartNumberingAfterBreak="0">
    <w:nsid w:val="1546655C"/>
    <w:multiLevelType w:val="multilevel"/>
    <w:tmpl w:val="A8A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823FD"/>
    <w:multiLevelType w:val="multilevel"/>
    <w:tmpl w:val="B534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863BCA"/>
    <w:multiLevelType w:val="hybridMultilevel"/>
    <w:tmpl w:val="F7005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AE4B77"/>
    <w:multiLevelType w:val="hybridMultilevel"/>
    <w:tmpl w:val="92089F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192053"/>
    <w:multiLevelType w:val="multilevel"/>
    <w:tmpl w:val="AAA6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8659E0"/>
    <w:multiLevelType w:val="multilevel"/>
    <w:tmpl w:val="7738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AF440D"/>
    <w:multiLevelType w:val="multilevel"/>
    <w:tmpl w:val="D6B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620644"/>
    <w:multiLevelType w:val="multilevel"/>
    <w:tmpl w:val="FE9E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FD3746"/>
    <w:multiLevelType w:val="multilevel"/>
    <w:tmpl w:val="5BC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473E63"/>
    <w:multiLevelType w:val="multilevel"/>
    <w:tmpl w:val="154E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11005C"/>
    <w:multiLevelType w:val="multilevel"/>
    <w:tmpl w:val="DEC4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6C2204"/>
    <w:multiLevelType w:val="multilevel"/>
    <w:tmpl w:val="665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3F2253"/>
    <w:multiLevelType w:val="hybridMultilevel"/>
    <w:tmpl w:val="977AA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2345FAB"/>
    <w:multiLevelType w:val="multilevel"/>
    <w:tmpl w:val="F084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8F12AE"/>
    <w:multiLevelType w:val="multilevel"/>
    <w:tmpl w:val="A39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5C453E"/>
    <w:multiLevelType w:val="hybridMultilevel"/>
    <w:tmpl w:val="BD4A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2C60D4"/>
    <w:multiLevelType w:val="multilevel"/>
    <w:tmpl w:val="F90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FE5381"/>
    <w:multiLevelType w:val="multilevel"/>
    <w:tmpl w:val="8654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0A1EBD"/>
    <w:multiLevelType w:val="multilevel"/>
    <w:tmpl w:val="ECE6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E43754"/>
    <w:multiLevelType w:val="multilevel"/>
    <w:tmpl w:val="9ED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F92972"/>
    <w:multiLevelType w:val="multilevel"/>
    <w:tmpl w:val="889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922314"/>
    <w:multiLevelType w:val="hybridMultilevel"/>
    <w:tmpl w:val="A9E2D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9056B82"/>
    <w:multiLevelType w:val="multilevel"/>
    <w:tmpl w:val="375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CB5F2B"/>
    <w:multiLevelType w:val="multilevel"/>
    <w:tmpl w:val="A4B2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EB1DC9"/>
    <w:multiLevelType w:val="hybridMultilevel"/>
    <w:tmpl w:val="861A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C881B6A"/>
    <w:multiLevelType w:val="multilevel"/>
    <w:tmpl w:val="CBDC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EB47A6"/>
    <w:multiLevelType w:val="multilevel"/>
    <w:tmpl w:val="F27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3C420F"/>
    <w:multiLevelType w:val="multilevel"/>
    <w:tmpl w:val="F97A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3D7FA5"/>
    <w:multiLevelType w:val="hybridMultilevel"/>
    <w:tmpl w:val="8752E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F6C0D44"/>
    <w:multiLevelType w:val="multilevel"/>
    <w:tmpl w:val="4F4A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27781E"/>
    <w:multiLevelType w:val="multilevel"/>
    <w:tmpl w:val="ED12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893C48"/>
    <w:multiLevelType w:val="multilevel"/>
    <w:tmpl w:val="8B72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0B2368"/>
    <w:multiLevelType w:val="multilevel"/>
    <w:tmpl w:val="07A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668036"/>
    <w:multiLevelType w:val="hybridMultilevel"/>
    <w:tmpl w:val="FFFFFFFF"/>
    <w:lvl w:ilvl="0" w:tplc="70FE6254">
      <w:start w:val="1"/>
      <w:numFmt w:val="bullet"/>
      <w:lvlText w:val=""/>
      <w:lvlJc w:val="left"/>
      <w:pPr>
        <w:ind w:left="720" w:hanging="360"/>
      </w:pPr>
      <w:rPr>
        <w:rFonts w:ascii="Symbol" w:hAnsi="Symbol" w:hint="default"/>
      </w:rPr>
    </w:lvl>
    <w:lvl w:ilvl="1" w:tplc="CE18E68A">
      <w:start w:val="1"/>
      <w:numFmt w:val="bullet"/>
      <w:lvlText w:val="o"/>
      <w:lvlJc w:val="left"/>
      <w:pPr>
        <w:ind w:left="1440" w:hanging="360"/>
      </w:pPr>
      <w:rPr>
        <w:rFonts w:ascii="Courier New" w:hAnsi="Courier New" w:hint="default"/>
      </w:rPr>
    </w:lvl>
    <w:lvl w:ilvl="2" w:tplc="FE58202C">
      <w:start w:val="1"/>
      <w:numFmt w:val="bullet"/>
      <w:lvlText w:val=""/>
      <w:lvlJc w:val="left"/>
      <w:pPr>
        <w:ind w:left="2160" w:hanging="360"/>
      </w:pPr>
      <w:rPr>
        <w:rFonts w:ascii="Wingdings" w:hAnsi="Wingdings" w:hint="default"/>
      </w:rPr>
    </w:lvl>
    <w:lvl w:ilvl="3" w:tplc="815E6F4A">
      <w:start w:val="1"/>
      <w:numFmt w:val="bullet"/>
      <w:lvlText w:val=""/>
      <w:lvlJc w:val="left"/>
      <w:pPr>
        <w:ind w:left="2880" w:hanging="360"/>
      </w:pPr>
      <w:rPr>
        <w:rFonts w:ascii="Symbol" w:hAnsi="Symbol" w:hint="default"/>
      </w:rPr>
    </w:lvl>
    <w:lvl w:ilvl="4" w:tplc="C8B42608">
      <w:start w:val="1"/>
      <w:numFmt w:val="bullet"/>
      <w:lvlText w:val="o"/>
      <w:lvlJc w:val="left"/>
      <w:pPr>
        <w:ind w:left="3600" w:hanging="360"/>
      </w:pPr>
      <w:rPr>
        <w:rFonts w:ascii="Courier New" w:hAnsi="Courier New" w:hint="default"/>
      </w:rPr>
    </w:lvl>
    <w:lvl w:ilvl="5" w:tplc="80886FF4">
      <w:start w:val="1"/>
      <w:numFmt w:val="bullet"/>
      <w:lvlText w:val=""/>
      <w:lvlJc w:val="left"/>
      <w:pPr>
        <w:ind w:left="4320" w:hanging="360"/>
      </w:pPr>
      <w:rPr>
        <w:rFonts w:ascii="Wingdings" w:hAnsi="Wingdings" w:hint="default"/>
      </w:rPr>
    </w:lvl>
    <w:lvl w:ilvl="6" w:tplc="68DA0686">
      <w:start w:val="1"/>
      <w:numFmt w:val="bullet"/>
      <w:lvlText w:val=""/>
      <w:lvlJc w:val="left"/>
      <w:pPr>
        <w:ind w:left="5040" w:hanging="360"/>
      </w:pPr>
      <w:rPr>
        <w:rFonts w:ascii="Symbol" w:hAnsi="Symbol" w:hint="default"/>
      </w:rPr>
    </w:lvl>
    <w:lvl w:ilvl="7" w:tplc="A5D0BFCE">
      <w:start w:val="1"/>
      <w:numFmt w:val="bullet"/>
      <w:lvlText w:val="o"/>
      <w:lvlJc w:val="left"/>
      <w:pPr>
        <w:ind w:left="5760" w:hanging="360"/>
      </w:pPr>
      <w:rPr>
        <w:rFonts w:ascii="Courier New" w:hAnsi="Courier New" w:hint="default"/>
      </w:rPr>
    </w:lvl>
    <w:lvl w:ilvl="8" w:tplc="B30EAA0E">
      <w:start w:val="1"/>
      <w:numFmt w:val="bullet"/>
      <w:lvlText w:val=""/>
      <w:lvlJc w:val="left"/>
      <w:pPr>
        <w:ind w:left="6480" w:hanging="360"/>
      </w:pPr>
      <w:rPr>
        <w:rFonts w:ascii="Wingdings" w:hAnsi="Wingdings" w:hint="default"/>
      </w:rPr>
    </w:lvl>
  </w:abstractNum>
  <w:abstractNum w:abstractNumId="54" w15:restartNumberingAfterBreak="0">
    <w:nsid w:val="32454930"/>
    <w:multiLevelType w:val="hybridMultilevel"/>
    <w:tmpl w:val="0EA66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3B306BA"/>
    <w:multiLevelType w:val="multilevel"/>
    <w:tmpl w:val="9F2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251839"/>
    <w:multiLevelType w:val="multilevel"/>
    <w:tmpl w:val="CAC22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633E1E"/>
    <w:multiLevelType w:val="hybridMultilevel"/>
    <w:tmpl w:val="8ED28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8BD776E"/>
    <w:multiLevelType w:val="multilevel"/>
    <w:tmpl w:val="323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F13C1C"/>
    <w:multiLevelType w:val="hybridMultilevel"/>
    <w:tmpl w:val="577EF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98D126D"/>
    <w:multiLevelType w:val="multilevel"/>
    <w:tmpl w:val="0AAA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9D07CF"/>
    <w:multiLevelType w:val="multilevel"/>
    <w:tmpl w:val="9380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2E3C01"/>
    <w:multiLevelType w:val="multilevel"/>
    <w:tmpl w:val="481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43631C"/>
    <w:multiLevelType w:val="multilevel"/>
    <w:tmpl w:val="F60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903A48"/>
    <w:multiLevelType w:val="multilevel"/>
    <w:tmpl w:val="23B8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905D76"/>
    <w:multiLevelType w:val="multilevel"/>
    <w:tmpl w:val="9D80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A61CAC"/>
    <w:multiLevelType w:val="multilevel"/>
    <w:tmpl w:val="422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D06754"/>
    <w:multiLevelType w:val="multilevel"/>
    <w:tmpl w:val="94F2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E05482"/>
    <w:multiLevelType w:val="multilevel"/>
    <w:tmpl w:val="9C88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3F76BA"/>
    <w:multiLevelType w:val="multilevel"/>
    <w:tmpl w:val="04E0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716D1E"/>
    <w:multiLevelType w:val="hybridMultilevel"/>
    <w:tmpl w:val="CAE08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60564C2"/>
    <w:multiLevelType w:val="multilevel"/>
    <w:tmpl w:val="8570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23691F"/>
    <w:multiLevelType w:val="multilevel"/>
    <w:tmpl w:val="3E5E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7338B9"/>
    <w:multiLevelType w:val="multilevel"/>
    <w:tmpl w:val="8D82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AE1053"/>
    <w:multiLevelType w:val="multilevel"/>
    <w:tmpl w:val="FCEA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B10A73"/>
    <w:multiLevelType w:val="multilevel"/>
    <w:tmpl w:val="E20A2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8565E6"/>
    <w:multiLevelType w:val="multilevel"/>
    <w:tmpl w:val="DA6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CD334B"/>
    <w:multiLevelType w:val="hybridMultilevel"/>
    <w:tmpl w:val="DE52A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C7731E9"/>
    <w:multiLevelType w:val="multilevel"/>
    <w:tmpl w:val="E6F8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DF2366"/>
    <w:multiLevelType w:val="multilevel"/>
    <w:tmpl w:val="64E0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43262D"/>
    <w:multiLevelType w:val="multilevel"/>
    <w:tmpl w:val="B15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757034"/>
    <w:multiLevelType w:val="hybridMultilevel"/>
    <w:tmpl w:val="7D9C5D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74E22D5"/>
    <w:multiLevelType w:val="multilevel"/>
    <w:tmpl w:val="1B16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A10EFA"/>
    <w:multiLevelType w:val="multilevel"/>
    <w:tmpl w:val="8928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C60480"/>
    <w:multiLevelType w:val="multilevel"/>
    <w:tmpl w:val="C6D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2813C8"/>
    <w:multiLevelType w:val="multilevel"/>
    <w:tmpl w:val="3D42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621F3B"/>
    <w:multiLevelType w:val="multilevel"/>
    <w:tmpl w:val="9AD8F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AC15FBB"/>
    <w:multiLevelType w:val="multilevel"/>
    <w:tmpl w:val="9D60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837B75"/>
    <w:multiLevelType w:val="hybridMultilevel"/>
    <w:tmpl w:val="19900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D0B43CE"/>
    <w:multiLevelType w:val="multilevel"/>
    <w:tmpl w:val="0762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D265E4"/>
    <w:multiLevelType w:val="hybridMultilevel"/>
    <w:tmpl w:val="66EC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2E367C0"/>
    <w:multiLevelType w:val="multilevel"/>
    <w:tmpl w:val="E738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0A43D6"/>
    <w:multiLevelType w:val="multilevel"/>
    <w:tmpl w:val="683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A86677"/>
    <w:multiLevelType w:val="multilevel"/>
    <w:tmpl w:val="6F9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F4420D"/>
    <w:multiLevelType w:val="multilevel"/>
    <w:tmpl w:val="75B8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C92B21"/>
    <w:multiLevelType w:val="multilevel"/>
    <w:tmpl w:val="A6D0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81254A"/>
    <w:multiLevelType w:val="multilevel"/>
    <w:tmpl w:val="7938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6D1D50"/>
    <w:multiLevelType w:val="multilevel"/>
    <w:tmpl w:val="775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62568A"/>
    <w:multiLevelType w:val="multilevel"/>
    <w:tmpl w:val="888E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8B396D"/>
    <w:multiLevelType w:val="hybridMultilevel"/>
    <w:tmpl w:val="3EE2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A9243C9"/>
    <w:multiLevelType w:val="multilevel"/>
    <w:tmpl w:val="9028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5AAD29"/>
    <w:multiLevelType w:val="hybridMultilevel"/>
    <w:tmpl w:val="FFFFFFFF"/>
    <w:lvl w:ilvl="0" w:tplc="354061FC">
      <w:start w:val="1"/>
      <w:numFmt w:val="bullet"/>
      <w:lvlText w:val=""/>
      <w:lvlJc w:val="left"/>
      <w:pPr>
        <w:ind w:left="720" w:hanging="360"/>
      </w:pPr>
      <w:rPr>
        <w:rFonts w:ascii="Symbol" w:hAnsi="Symbol" w:hint="default"/>
      </w:rPr>
    </w:lvl>
    <w:lvl w:ilvl="1" w:tplc="6770BEF8">
      <w:start w:val="1"/>
      <w:numFmt w:val="bullet"/>
      <w:lvlText w:val="o"/>
      <w:lvlJc w:val="left"/>
      <w:pPr>
        <w:ind w:left="1440" w:hanging="360"/>
      </w:pPr>
      <w:rPr>
        <w:rFonts w:ascii="Courier New" w:hAnsi="Courier New" w:hint="default"/>
      </w:rPr>
    </w:lvl>
    <w:lvl w:ilvl="2" w:tplc="CE36668A">
      <w:start w:val="1"/>
      <w:numFmt w:val="bullet"/>
      <w:lvlText w:val=""/>
      <w:lvlJc w:val="left"/>
      <w:pPr>
        <w:ind w:left="2160" w:hanging="360"/>
      </w:pPr>
      <w:rPr>
        <w:rFonts w:ascii="Wingdings" w:hAnsi="Wingdings" w:hint="default"/>
      </w:rPr>
    </w:lvl>
    <w:lvl w:ilvl="3" w:tplc="15604DE0">
      <w:start w:val="1"/>
      <w:numFmt w:val="bullet"/>
      <w:lvlText w:val=""/>
      <w:lvlJc w:val="left"/>
      <w:pPr>
        <w:ind w:left="2880" w:hanging="360"/>
      </w:pPr>
      <w:rPr>
        <w:rFonts w:ascii="Symbol" w:hAnsi="Symbol" w:hint="default"/>
      </w:rPr>
    </w:lvl>
    <w:lvl w:ilvl="4" w:tplc="F170DA84">
      <w:start w:val="1"/>
      <w:numFmt w:val="bullet"/>
      <w:lvlText w:val="o"/>
      <w:lvlJc w:val="left"/>
      <w:pPr>
        <w:ind w:left="3600" w:hanging="360"/>
      </w:pPr>
      <w:rPr>
        <w:rFonts w:ascii="Courier New" w:hAnsi="Courier New" w:hint="default"/>
      </w:rPr>
    </w:lvl>
    <w:lvl w:ilvl="5" w:tplc="B88A0DC4">
      <w:start w:val="1"/>
      <w:numFmt w:val="bullet"/>
      <w:lvlText w:val=""/>
      <w:lvlJc w:val="left"/>
      <w:pPr>
        <w:ind w:left="4320" w:hanging="360"/>
      </w:pPr>
      <w:rPr>
        <w:rFonts w:ascii="Wingdings" w:hAnsi="Wingdings" w:hint="default"/>
      </w:rPr>
    </w:lvl>
    <w:lvl w:ilvl="6" w:tplc="591C00FC">
      <w:start w:val="1"/>
      <w:numFmt w:val="bullet"/>
      <w:lvlText w:val=""/>
      <w:lvlJc w:val="left"/>
      <w:pPr>
        <w:ind w:left="5040" w:hanging="360"/>
      </w:pPr>
      <w:rPr>
        <w:rFonts w:ascii="Symbol" w:hAnsi="Symbol" w:hint="default"/>
      </w:rPr>
    </w:lvl>
    <w:lvl w:ilvl="7" w:tplc="2C844814">
      <w:start w:val="1"/>
      <w:numFmt w:val="bullet"/>
      <w:lvlText w:val="o"/>
      <w:lvlJc w:val="left"/>
      <w:pPr>
        <w:ind w:left="5760" w:hanging="360"/>
      </w:pPr>
      <w:rPr>
        <w:rFonts w:ascii="Courier New" w:hAnsi="Courier New" w:hint="default"/>
      </w:rPr>
    </w:lvl>
    <w:lvl w:ilvl="8" w:tplc="BF56EAB4">
      <w:start w:val="1"/>
      <w:numFmt w:val="bullet"/>
      <w:lvlText w:val=""/>
      <w:lvlJc w:val="left"/>
      <w:pPr>
        <w:ind w:left="6480" w:hanging="360"/>
      </w:pPr>
      <w:rPr>
        <w:rFonts w:ascii="Wingdings" w:hAnsi="Wingdings" w:hint="default"/>
      </w:rPr>
    </w:lvl>
  </w:abstractNum>
  <w:abstractNum w:abstractNumId="102" w15:restartNumberingAfterBreak="0">
    <w:nsid w:val="6C8A2763"/>
    <w:multiLevelType w:val="hybridMultilevel"/>
    <w:tmpl w:val="CCE0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C944026"/>
    <w:multiLevelType w:val="hybridMultilevel"/>
    <w:tmpl w:val="FFFFFFFF"/>
    <w:lvl w:ilvl="0" w:tplc="4D2037C6">
      <w:start w:val="1"/>
      <w:numFmt w:val="bullet"/>
      <w:lvlText w:val=""/>
      <w:lvlJc w:val="left"/>
      <w:pPr>
        <w:ind w:left="720" w:hanging="360"/>
      </w:pPr>
      <w:rPr>
        <w:rFonts w:ascii="Symbol" w:hAnsi="Symbol" w:hint="default"/>
      </w:rPr>
    </w:lvl>
    <w:lvl w:ilvl="1" w:tplc="229C29F2">
      <w:start w:val="1"/>
      <w:numFmt w:val="bullet"/>
      <w:lvlText w:val="o"/>
      <w:lvlJc w:val="left"/>
      <w:pPr>
        <w:ind w:left="1440" w:hanging="360"/>
      </w:pPr>
      <w:rPr>
        <w:rFonts w:ascii="Courier New" w:hAnsi="Courier New" w:hint="default"/>
      </w:rPr>
    </w:lvl>
    <w:lvl w:ilvl="2" w:tplc="7AD228F2">
      <w:start w:val="1"/>
      <w:numFmt w:val="bullet"/>
      <w:lvlText w:val=""/>
      <w:lvlJc w:val="left"/>
      <w:pPr>
        <w:ind w:left="2160" w:hanging="360"/>
      </w:pPr>
      <w:rPr>
        <w:rFonts w:ascii="Wingdings" w:hAnsi="Wingdings" w:hint="default"/>
      </w:rPr>
    </w:lvl>
    <w:lvl w:ilvl="3" w:tplc="1F6A7CF6">
      <w:start w:val="1"/>
      <w:numFmt w:val="bullet"/>
      <w:lvlText w:val=""/>
      <w:lvlJc w:val="left"/>
      <w:pPr>
        <w:ind w:left="2880" w:hanging="360"/>
      </w:pPr>
      <w:rPr>
        <w:rFonts w:ascii="Symbol" w:hAnsi="Symbol" w:hint="default"/>
      </w:rPr>
    </w:lvl>
    <w:lvl w:ilvl="4" w:tplc="7AEC3E8E">
      <w:start w:val="1"/>
      <w:numFmt w:val="bullet"/>
      <w:lvlText w:val="o"/>
      <w:lvlJc w:val="left"/>
      <w:pPr>
        <w:ind w:left="3600" w:hanging="360"/>
      </w:pPr>
      <w:rPr>
        <w:rFonts w:ascii="Courier New" w:hAnsi="Courier New" w:hint="default"/>
      </w:rPr>
    </w:lvl>
    <w:lvl w:ilvl="5" w:tplc="594AE7BE">
      <w:start w:val="1"/>
      <w:numFmt w:val="bullet"/>
      <w:lvlText w:val=""/>
      <w:lvlJc w:val="left"/>
      <w:pPr>
        <w:ind w:left="4320" w:hanging="360"/>
      </w:pPr>
      <w:rPr>
        <w:rFonts w:ascii="Wingdings" w:hAnsi="Wingdings" w:hint="default"/>
      </w:rPr>
    </w:lvl>
    <w:lvl w:ilvl="6" w:tplc="EBA847BC">
      <w:start w:val="1"/>
      <w:numFmt w:val="bullet"/>
      <w:lvlText w:val=""/>
      <w:lvlJc w:val="left"/>
      <w:pPr>
        <w:ind w:left="5040" w:hanging="360"/>
      </w:pPr>
      <w:rPr>
        <w:rFonts w:ascii="Symbol" w:hAnsi="Symbol" w:hint="default"/>
      </w:rPr>
    </w:lvl>
    <w:lvl w:ilvl="7" w:tplc="5D00628E">
      <w:start w:val="1"/>
      <w:numFmt w:val="bullet"/>
      <w:lvlText w:val="o"/>
      <w:lvlJc w:val="left"/>
      <w:pPr>
        <w:ind w:left="5760" w:hanging="360"/>
      </w:pPr>
      <w:rPr>
        <w:rFonts w:ascii="Courier New" w:hAnsi="Courier New" w:hint="default"/>
      </w:rPr>
    </w:lvl>
    <w:lvl w:ilvl="8" w:tplc="354E7FC0">
      <w:start w:val="1"/>
      <w:numFmt w:val="bullet"/>
      <w:lvlText w:val=""/>
      <w:lvlJc w:val="left"/>
      <w:pPr>
        <w:ind w:left="6480" w:hanging="360"/>
      </w:pPr>
      <w:rPr>
        <w:rFonts w:ascii="Wingdings" w:hAnsi="Wingdings" w:hint="default"/>
      </w:rPr>
    </w:lvl>
  </w:abstractNum>
  <w:abstractNum w:abstractNumId="104" w15:restartNumberingAfterBreak="0">
    <w:nsid w:val="6E155F0B"/>
    <w:multiLevelType w:val="multilevel"/>
    <w:tmpl w:val="F91E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8E0935"/>
    <w:multiLevelType w:val="multilevel"/>
    <w:tmpl w:val="E35C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9D53AF"/>
    <w:multiLevelType w:val="hybridMultilevel"/>
    <w:tmpl w:val="5C244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2F14E2A"/>
    <w:multiLevelType w:val="multilevel"/>
    <w:tmpl w:val="A98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095FE9"/>
    <w:multiLevelType w:val="multilevel"/>
    <w:tmpl w:val="7124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FA7C7A"/>
    <w:multiLevelType w:val="multilevel"/>
    <w:tmpl w:val="53DC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577BBF"/>
    <w:multiLevelType w:val="multilevel"/>
    <w:tmpl w:val="5AE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A64A25"/>
    <w:multiLevelType w:val="hybridMultilevel"/>
    <w:tmpl w:val="82D23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4B21C00"/>
    <w:multiLevelType w:val="multilevel"/>
    <w:tmpl w:val="A2C6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114D53"/>
    <w:multiLevelType w:val="multilevel"/>
    <w:tmpl w:val="65B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D412F3"/>
    <w:multiLevelType w:val="multilevel"/>
    <w:tmpl w:val="6116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F16BF9"/>
    <w:multiLevelType w:val="hybridMultilevel"/>
    <w:tmpl w:val="12D83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6CD74D5"/>
    <w:multiLevelType w:val="multilevel"/>
    <w:tmpl w:val="B64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7D0E59"/>
    <w:multiLevelType w:val="multilevel"/>
    <w:tmpl w:val="3B94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CA0BE5"/>
    <w:multiLevelType w:val="multilevel"/>
    <w:tmpl w:val="F7B8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EB7103"/>
    <w:multiLevelType w:val="multilevel"/>
    <w:tmpl w:val="8FAA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C8246F"/>
    <w:multiLevelType w:val="multilevel"/>
    <w:tmpl w:val="DE8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913792">
    <w:abstractNumId w:val="101"/>
  </w:num>
  <w:num w:numId="2" w16cid:durableId="1537738388">
    <w:abstractNumId w:val="19"/>
  </w:num>
  <w:num w:numId="3" w16cid:durableId="1663653269">
    <w:abstractNumId w:val="4"/>
  </w:num>
  <w:num w:numId="4" w16cid:durableId="2089107302">
    <w:abstractNumId w:val="2"/>
  </w:num>
  <w:num w:numId="5" w16cid:durableId="273757706">
    <w:abstractNumId w:val="0"/>
  </w:num>
  <w:num w:numId="6" w16cid:durableId="531697829">
    <w:abstractNumId w:val="5"/>
  </w:num>
  <w:num w:numId="7" w16cid:durableId="552808776">
    <w:abstractNumId w:val="3"/>
  </w:num>
  <w:num w:numId="8" w16cid:durableId="61146159">
    <w:abstractNumId w:val="103"/>
  </w:num>
  <w:num w:numId="9" w16cid:durableId="850097833">
    <w:abstractNumId w:val="1"/>
  </w:num>
  <w:num w:numId="10" w16cid:durableId="96491616">
    <w:abstractNumId w:val="53"/>
  </w:num>
  <w:num w:numId="11" w16cid:durableId="841428356">
    <w:abstractNumId w:val="99"/>
  </w:num>
  <w:num w:numId="12" w16cid:durableId="2134902445">
    <w:abstractNumId w:val="35"/>
  </w:num>
  <w:num w:numId="13" w16cid:durableId="1397312959">
    <w:abstractNumId w:val="90"/>
  </w:num>
  <w:num w:numId="14" w16cid:durableId="767699379">
    <w:abstractNumId w:val="111"/>
  </w:num>
  <w:num w:numId="15" w16cid:durableId="684016636">
    <w:abstractNumId w:val="81"/>
  </w:num>
  <w:num w:numId="16" w16cid:durableId="1585382039">
    <w:abstractNumId w:val="7"/>
  </w:num>
  <w:num w:numId="17" w16cid:durableId="212236722">
    <w:abstractNumId w:val="115"/>
  </w:num>
  <w:num w:numId="18" w16cid:durableId="109980874">
    <w:abstractNumId w:val="106"/>
  </w:num>
  <w:num w:numId="19" w16cid:durableId="1117523996">
    <w:abstractNumId w:val="95"/>
  </w:num>
  <w:num w:numId="20" w16cid:durableId="665282915">
    <w:abstractNumId w:val="47"/>
  </w:num>
  <w:num w:numId="21" w16cid:durableId="1671785314">
    <w:abstractNumId w:val="8"/>
  </w:num>
  <w:num w:numId="22" w16cid:durableId="1432360078">
    <w:abstractNumId w:val="92"/>
  </w:num>
  <w:num w:numId="23" w16cid:durableId="1944848242">
    <w:abstractNumId w:val="56"/>
  </w:num>
  <w:num w:numId="24" w16cid:durableId="2047022088">
    <w:abstractNumId w:val="91"/>
  </w:num>
  <w:num w:numId="25" w16cid:durableId="16122139">
    <w:abstractNumId w:val="39"/>
  </w:num>
  <w:num w:numId="26" w16cid:durableId="2002732626">
    <w:abstractNumId w:val="34"/>
  </w:num>
  <w:num w:numId="27" w16cid:durableId="492839738">
    <w:abstractNumId w:val="120"/>
  </w:num>
  <w:num w:numId="28" w16cid:durableId="1308508118">
    <w:abstractNumId w:val="40"/>
  </w:num>
  <w:num w:numId="29" w16cid:durableId="902181124">
    <w:abstractNumId w:val="52"/>
  </w:num>
  <w:num w:numId="30" w16cid:durableId="725222041">
    <w:abstractNumId w:val="30"/>
  </w:num>
  <w:num w:numId="31" w16cid:durableId="1274047015">
    <w:abstractNumId w:val="82"/>
  </w:num>
  <w:num w:numId="32" w16cid:durableId="317924752">
    <w:abstractNumId w:val="21"/>
  </w:num>
  <w:num w:numId="33" w16cid:durableId="603463071">
    <w:abstractNumId w:val="60"/>
  </w:num>
  <w:num w:numId="34" w16cid:durableId="1813015206">
    <w:abstractNumId w:val="15"/>
  </w:num>
  <w:num w:numId="35" w16cid:durableId="1239707285">
    <w:abstractNumId w:val="65"/>
  </w:num>
  <w:num w:numId="36" w16cid:durableId="2073625134">
    <w:abstractNumId w:val="27"/>
  </w:num>
  <w:num w:numId="37" w16cid:durableId="169179587">
    <w:abstractNumId w:val="89"/>
  </w:num>
  <w:num w:numId="38" w16cid:durableId="954871899">
    <w:abstractNumId w:val="16"/>
  </w:num>
  <w:num w:numId="39" w16cid:durableId="309555326">
    <w:abstractNumId w:val="64"/>
  </w:num>
  <w:num w:numId="40" w16cid:durableId="1661930855">
    <w:abstractNumId w:val="96"/>
  </w:num>
  <w:num w:numId="41" w16cid:durableId="2019654251">
    <w:abstractNumId w:val="75"/>
  </w:num>
  <w:num w:numId="42" w16cid:durableId="530075084">
    <w:abstractNumId w:val="31"/>
  </w:num>
  <w:num w:numId="43" w16cid:durableId="1391151411">
    <w:abstractNumId w:val="88"/>
  </w:num>
  <w:num w:numId="44" w16cid:durableId="555505320">
    <w:abstractNumId w:val="41"/>
  </w:num>
  <w:num w:numId="45" w16cid:durableId="619069275">
    <w:abstractNumId w:val="59"/>
  </w:num>
  <w:num w:numId="46" w16cid:durableId="1075787376">
    <w:abstractNumId w:val="57"/>
  </w:num>
  <w:num w:numId="47" w16cid:durableId="199248688">
    <w:abstractNumId w:val="54"/>
  </w:num>
  <w:num w:numId="48" w16cid:durableId="1049649943">
    <w:abstractNumId w:val="48"/>
  </w:num>
  <w:num w:numId="49" w16cid:durableId="178205331">
    <w:abstractNumId w:val="102"/>
  </w:num>
  <w:num w:numId="50" w16cid:durableId="1849632673">
    <w:abstractNumId w:val="12"/>
  </w:num>
  <w:num w:numId="51" w16cid:durableId="272591340">
    <w:abstractNumId w:val="77"/>
  </w:num>
  <w:num w:numId="52" w16cid:durableId="463936086">
    <w:abstractNumId w:val="6"/>
  </w:num>
  <w:num w:numId="53" w16cid:durableId="930696737">
    <w:abstractNumId w:val="10"/>
  </w:num>
  <w:num w:numId="54" w16cid:durableId="1547988500">
    <w:abstractNumId w:val="70"/>
  </w:num>
  <w:num w:numId="55" w16cid:durableId="219632749">
    <w:abstractNumId w:val="22"/>
  </w:num>
  <w:num w:numId="56" w16cid:durableId="871461104">
    <w:abstractNumId w:val="66"/>
  </w:num>
  <w:num w:numId="57" w16cid:durableId="790124975">
    <w:abstractNumId w:val="94"/>
  </w:num>
  <w:num w:numId="58" w16cid:durableId="1157721164">
    <w:abstractNumId w:val="98"/>
  </w:num>
  <w:num w:numId="59" w16cid:durableId="292715021">
    <w:abstractNumId w:val="107"/>
  </w:num>
  <w:num w:numId="60" w16cid:durableId="2037198104">
    <w:abstractNumId w:val="24"/>
  </w:num>
  <w:num w:numId="61" w16cid:durableId="784076944">
    <w:abstractNumId w:val="42"/>
  </w:num>
  <w:num w:numId="62" w16cid:durableId="1616477185">
    <w:abstractNumId w:val="38"/>
  </w:num>
  <w:num w:numId="63" w16cid:durableId="1896815330">
    <w:abstractNumId w:val="14"/>
  </w:num>
  <w:num w:numId="64" w16cid:durableId="279532657">
    <w:abstractNumId w:val="110"/>
  </w:num>
  <w:num w:numId="65" w16cid:durableId="259533258">
    <w:abstractNumId w:val="76"/>
  </w:num>
  <w:num w:numId="66" w16cid:durableId="608898700">
    <w:abstractNumId w:val="109"/>
  </w:num>
  <w:num w:numId="67" w16cid:durableId="913396937">
    <w:abstractNumId w:val="73"/>
  </w:num>
  <w:num w:numId="68" w16cid:durableId="1019166330">
    <w:abstractNumId w:val="117"/>
  </w:num>
  <w:num w:numId="69" w16cid:durableId="1227838050">
    <w:abstractNumId w:val="26"/>
  </w:num>
  <w:num w:numId="70" w16cid:durableId="213276979">
    <w:abstractNumId w:val="63"/>
  </w:num>
  <w:num w:numId="71" w16cid:durableId="1210456701">
    <w:abstractNumId w:val="78"/>
  </w:num>
  <w:num w:numId="72" w16cid:durableId="1154024940">
    <w:abstractNumId w:val="112"/>
  </w:num>
  <w:num w:numId="73" w16cid:durableId="710422692">
    <w:abstractNumId w:val="104"/>
  </w:num>
  <w:num w:numId="74" w16cid:durableId="273293851">
    <w:abstractNumId w:val="51"/>
  </w:num>
  <w:num w:numId="75" w16cid:durableId="317466061">
    <w:abstractNumId w:val="17"/>
  </w:num>
  <w:num w:numId="76" w16cid:durableId="487021174">
    <w:abstractNumId w:val="87"/>
  </w:num>
  <w:num w:numId="77" w16cid:durableId="1532498065">
    <w:abstractNumId w:val="50"/>
  </w:num>
  <w:num w:numId="78" w16cid:durableId="1420104310">
    <w:abstractNumId w:val="80"/>
  </w:num>
  <w:num w:numId="79" w16cid:durableId="1804034955">
    <w:abstractNumId w:val="32"/>
  </w:num>
  <w:num w:numId="80" w16cid:durableId="399448274">
    <w:abstractNumId w:val="45"/>
  </w:num>
  <w:num w:numId="81" w16cid:durableId="2008287966">
    <w:abstractNumId w:val="86"/>
  </w:num>
  <w:num w:numId="82" w16cid:durableId="1441726699">
    <w:abstractNumId w:val="18"/>
  </w:num>
  <w:num w:numId="83" w16cid:durableId="978149379">
    <w:abstractNumId w:val="93"/>
  </w:num>
  <w:num w:numId="84" w16cid:durableId="1050151628">
    <w:abstractNumId w:val="37"/>
  </w:num>
  <w:num w:numId="85" w16cid:durableId="1716660344">
    <w:abstractNumId w:val="114"/>
  </w:num>
  <w:num w:numId="86" w16cid:durableId="1991789266">
    <w:abstractNumId w:val="46"/>
  </w:num>
  <w:num w:numId="87" w16cid:durableId="941914416">
    <w:abstractNumId w:val="25"/>
  </w:num>
  <w:num w:numId="88" w16cid:durableId="1637878321">
    <w:abstractNumId w:val="118"/>
  </w:num>
  <w:num w:numId="89" w16cid:durableId="1607738379">
    <w:abstractNumId w:val="29"/>
  </w:num>
  <w:num w:numId="90" w16cid:durableId="1735007200">
    <w:abstractNumId w:val="105"/>
  </w:num>
  <w:num w:numId="91" w16cid:durableId="1357079014">
    <w:abstractNumId w:val="13"/>
  </w:num>
  <w:num w:numId="92" w16cid:durableId="280310157">
    <w:abstractNumId w:val="44"/>
  </w:num>
  <w:num w:numId="93" w16cid:durableId="1865750772">
    <w:abstractNumId w:val="69"/>
  </w:num>
  <w:num w:numId="94" w16cid:durableId="139885409">
    <w:abstractNumId w:val="113"/>
  </w:num>
  <w:num w:numId="95" w16cid:durableId="1352147109">
    <w:abstractNumId w:val="119"/>
  </w:num>
  <w:num w:numId="96" w16cid:durableId="1176312484">
    <w:abstractNumId w:val="20"/>
  </w:num>
  <w:num w:numId="97" w16cid:durableId="1637753588">
    <w:abstractNumId w:val="79"/>
  </w:num>
  <w:num w:numId="98" w16cid:durableId="884681391">
    <w:abstractNumId w:val="28"/>
  </w:num>
  <w:num w:numId="99" w16cid:durableId="888497813">
    <w:abstractNumId w:val="36"/>
  </w:num>
  <w:num w:numId="100" w16cid:durableId="236481741">
    <w:abstractNumId w:val="33"/>
  </w:num>
  <w:num w:numId="101" w16cid:durableId="1944997646">
    <w:abstractNumId w:val="68"/>
  </w:num>
  <w:num w:numId="102" w16cid:durableId="581918266">
    <w:abstractNumId w:val="9"/>
  </w:num>
  <w:num w:numId="103" w16cid:durableId="1790777096">
    <w:abstractNumId w:val="49"/>
  </w:num>
  <w:num w:numId="104" w16cid:durableId="1209146130">
    <w:abstractNumId w:val="62"/>
  </w:num>
  <w:num w:numId="105" w16cid:durableId="466164171">
    <w:abstractNumId w:val="58"/>
  </w:num>
  <w:num w:numId="106" w16cid:durableId="411894906">
    <w:abstractNumId w:val="71"/>
  </w:num>
  <w:num w:numId="107" w16cid:durableId="1205487800">
    <w:abstractNumId w:val="97"/>
  </w:num>
  <w:num w:numId="108" w16cid:durableId="1594392436">
    <w:abstractNumId w:val="108"/>
  </w:num>
  <w:num w:numId="109" w16cid:durableId="917251009">
    <w:abstractNumId w:val="83"/>
  </w:num>
  <w:num w:numId="110" w16cid:durableId="478889300">
    <w:abstractNumId w:val="85"/>
  </w:num>
  <w:num w:numId="111" w16cid:durableId="586118005">
    <w:abstractNumId w:val="100"/>
  </w:num>
  <w:num w:numId="112" w16cid:durableId="354038971">
    <w:abstractNumId w:val="43"/>
  </w:num>
  <w:num w:numId="113" w16cid:durableId="688532904">
    <w:abstractNumId w:val="55"/>
  </w:num>
  <w:num w:numId="114" w16cid:durableId="406265159">
    <w:abstractNumId w:val="61"/>
  </w:num>
  <w:num w:numId="115" w16cid:durableId="1427727508">
    <w:abstractNumId w:val="116"/>
  </w:num>
  <w:num w:numId="116" w16cid:durableId="1325745434">
    <w:abstractNumId w:val="84"/>
  </w:num>
  <w:num w:numId="117" w16cid:durableId="1761832328">
    <w:abstractNumId w:val="74"/>
  </w:num>
  <w:num w:numId="118" w16cid:durableId="1215774822">
    <w:abstractNumId w:val="72"/>
  </w:num>
  <w:num w:numId="119" w16cid:durableId="1773281906">
    <w:abstractNumId w:val="67"/>
  </w:num>
  <w:num w:numId="120" w16cid:durableId="445854949">
    <w:abstractNumId w:val="11"/>
  </w:num>
  <w:num w:numId="121" w16cid:durableId="1932740162">
    <w:abstractNumId w:val="23"/>
  </w:num>
  <w:numIdMacAtCleanup w:val="1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Haddad">
    <w15:presenceInfo w15:providerId="AD" w15:userId="S::dhaddad@uoregon.edu::4bb10a2e-a71c-48eb-8066-f4f06e478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4C"/>
    <w:rsid w:val="00006930"/>
    <w:rsid w:val="000136E9"/>
    <w:rsid w:val="00014AB5"/>
    <w:rsid w:val="00020C0B"/>
    <w:rsid w:val="00022F7E"/>
    <w:rsid w:val="00026A10"/>
    <w:rsid w:val="0002731E"/>
    <w:rsid w:val="00027FF9"/>
    <w:rsid w:val="00034616"/>
    <w:rsid w:val="00034E94"/>
    <w:rsid w:val="000370E2"/>
    <w:rsid w:val="000427F5"/>
    <w:rsid w:val="000435D8"/>
    <w:rsid w:val="00046083"/>
    <w:rsid w:val="0005019F"/>
    <w:rsid w:val="000523FF"/>
    <w:rsid w:val="00053655"/>
    <w:rsid w:val="00053CD8"/>
    <w:rsid w:val="000574ED"/>
    <w:rsid w:val="0006063C"/>
    <w:rsid w:val="000641AE"/>
    <w:rsid w:val="00064B05"/>
    <w:rsid w:val="00074720"/>
    <w:rsid w:val="000749AF"/>
    <w:rsid w:val="000852E6"/>
    <w:rsid w:val="00085EB3"/>
    <w:rsid w:val="00086467"/>
    <w:rsid w:val="00086568"/>
    <w:rsid w:val="00087DAC"/>
    <w:rsid w:val="00092891"/>
    <w:rsid w:val="00092CFA"/>
    <w:rsid w:val="000950DC"/>
    <w:rsid w:val="000A0A47"/>
    <w:rsid w:val="000A12CF"/>
    <w:rsid w:val="000A1C05"/>
    <w:rsid w:val="000A3995"/>
    <w:rsid w:val="000A5BEA"/>
    <w:rsid w:val="000B5E02"/>
    <w:rsid w:val="000B6B73"/>
    <w:rsid w:val="000B6F74"/>
    <w:rsid w:val="000C0C57"/>
    <w:rsid w:val="000C1F83"/>
    <w:rsid w:val="000C283A"/>
    <w:rsid w:val="000C3890"/>
    <w:rsid w:val="000C3CC6"/>
    <w:rsid w:val="000C53CC"/>
    <w:rsid w:val="000C67C1"/>
    <w:rsid w:val="000D0422"/>
    <w:rsid w:val="000D2756"/>
    <w:rsid w:val="000D2EAF"/>
    <w:rsid w:val="000D35D5"/>
    <w:rsid w:val="000D3FFC"/>
    <w:rsid w:val="000D5ACD"/>
    <w:rsid w:val="000E041A"/>
    <w:rsid w:val="000E40F4"/>
    <w:rsid w:val="000E5A8C"/>
    <w:rsid w:val="000E5FCA"/>
    <w:rsid w:val="000E79CF"/>
    <w:rsid w:val="000F12B5"/>
    <w:rsid w:val="000F5087"/>
    <w:rsid w:val="00104097"/>
    <w:rsid w:val="001063BF"/>
    <w:rsid w:val="00110A0F"/>
    <w:rsid w:val="00112D9B"/>
    <w:rsid w:val="00113684"/>
    <w:rsid w:val="0011428B"/>
    <w:rsid w:val="00115A58"/>
    <w:rsid w:val="0012708A"/>
    <w:rsid w:val="00142A04"/>
    <w:rsid w:val="00143980"/>
    <w:rsid w:val="001444B2"/>
    <w:rsid w:val="0014471F"/>
    <w:rsid w:val="00144930"/>
    <w:rsid w:val="001471F4"/>
    <w:rsid w:val="0015074B"/>
    <w:rsid w:val="00153599"/>
    <w:rsid w:val="001537A6"/>
    <w:rsid w:val="0016719C"/>
    <w:rsid w:val="00171BDC"/>
    <w:rsid w:val="0017256F"/>
    <w:rsid w:val="00175E8E"/>
    <w:rsid w:val="00180283"/>
    <w:rsid w:val="001804FA"/>
    <w:rsid w:val="0018076F"/>
    <w:rsid w:val="0018107A"/>
    <w:rsid w:val="001846BE"/>
    <w:rsid w:val="00185A07"/>
    <w:rsid w:val="00186784"/>
    <w:rsid w:val="00186846"/>
    <w:rsid w:val="00187362"/>
    <w:rsid w:val="0019226F"/>
    <w:rsid w:val="00193030"/>
    <w:rsid w:val="001931A3"/>
    <w:rsid w:val="00193D48"/>
    <w:rsid w:val="00194729"/>
    <w:rsid w:val="00195168"/>
    <w:rsid w:val="001954FA"/>
    <w:rsid w:val="00196276"/>
    <w:rsid w:val="0019742D"/>
    <w:rsid w:val="00197A99"/>
    <w:rsid w:val="001A4F7D"/>
    <w:rsid w:val="001A5B1B"/>
    <w:rsid w:val="001A627F"/>
    <w:rsid w:val="001B0CCC"/>
    <w:rsid w:val="001B163E"/>
    <w:rsid w:val="001B3203"/>
    <w:rsid w:val="001B53A7"/>
    <w:rsid w:val="001B5A1C"/>
    <w:rsid w:val="001B6030"/>
    <w:rsid w:val="001B6559"/>
    <w:rsid w:val="001C34E6"/>
    <w:rsid w:val="001C3518"/>
    <w:rsid w:val="001D1618"/>
    <w:rsid w:val="001D3180"/>
    <w:rsid w:val="001D369A"/>
    <w:rsid w:val="001D36F9"/>
    <w:rsid w:val="001D3DE3"/>
    <w:rsid w:val="001D5AFE"/>
    <w:rsid w:val="001D7686"/>
    <w:rsid w:val="001E23E2"/>
    <w:rsid w:val="001E3854"/>
    <w:rsid w:val="001E68ED"/>
    <w:rsid w:val="001F35D9"/>
    <w:rsid w:val="001F594C"/>
    <w:rsid w:val="001F7A17"/>
    <w:rsid w:val="00203DB8"/>
    <w:rsid w:val="002058F6"/>
    <w:rsid w:val="00212BF4"/>
    <w:rsid w:val="00214252"/>
    <w:rsid w:val="00216778"/>
    <w:rsid w:val="002177FE"/>
    <w:rsid w:val="0022028B"/>
    <w:rsid w:val="00224C36"/>
    <w:rsid w:val="002263C2"/>
    <w:rsid w:val="00231FF4"/>
    <w:rsid w:val="0023242F"/>
    <w:rsid w:val="0023453E"/>
    <w:rsid w:val="00234880"/>
    <w:rsid w:val="0024050B"/>
    <w:rsid w:val="00242404"/>
    <w:rsid w:val="00245232"/>
    <w:rsid w:val="00245AE5"/>
    <w:rsid w:val="002477A1"/>
    <w:rsid w:val="00250223"/>
    <w:rsid w:val="002611DB"/>
    <w:rsid w:val="002654CF"/>
    <w:rsid w:val="00265870"/>
    <w:rsid w:val="00267E61"/>
    <w:rsid w:val="00270951"/>
    <w:rsid w:val="002718FC"/>
    <w:rsid w:val="00271C56"/>
    <w:rsid w:val="00273DE9"/>
    <w:rsid w:val="00275F96"/>
    <w:rsid w:val="00280B70"/>
    <w:rsid w:val="00284000"/>
    <w:rsid w:val="00284DDE"/>
    <w:rsid w:val="002862E3"/>
    <w:rsid w:val="00287015"/>
    <w:rsid w:val="00291B1A"/>
    <w:rsid w:val="00293078"/>
    <w:rsid w:val="00293B1C"/>
    <w:rsid w:val="0029639D"/>
    <w:rsid w:val="002A23F1"/>
    <w:rsid w:val="002A2AA5"/>
    <w:rsid w:val="002B0B3B"/>
    <w:rsid w:val="002B0C41"/>
    <w:rsid w:val="002B10B4"/>
    <w:rsid w:val="002B1E41"/>
    <w:rsid w:val="002B39B1"/>
    <w:rsid w:val="002B5EF9"/>
    <w:rsid w:val="002B6021"/>
    <w:rsid w:val="002C5E4F"/>
    <w:rsid w:val="002D04BD"/>
    <w:rsid w:val="002D0910"/>
    <w:rsid w:val="002D0D51"/>
    <w:rsid w:val="002D16A1"/>
    <w:rsid w:val="002E0FDB"/>
    <w:rsid w:val="002E2102"/>
    <w:rsid w:val="002E2F00"/>
    <w:rsid w:val="002F02F9"/>
    <w:rsid w:val="002F77D3"/>
    <w:rsid w:val="00302E2E"/>
    <w:rsid w:val="0030412E"/>
    <w:rsid w:val="003067C4"/>
    <w:rsid w:val="00306CA5"/>
    <w:rsid w:val="0031090E"/>
    <w:rsid w:val="00312C32"/>
    <w:rsid w:val="00314994"/>
    <w:rsid w:val="00315524"/>
    <w:rsid w:val="0031733D"/>
    <w:rsid w:val="00320478"/>
    <w:rsid w:val="0032064C"/>
    <w:rsid w:val="003234F7"/>
    <w:rsid w:val="0032441B"/>
    <w:rsid w:val="00326F90"/>
    <w:rsid w:val="00327355"/>
    <w:rsid w:val="00334586"/>
    <w:rsid w:val="003374D7"/>
    <w:rsid w:val="00342618"/>
    <w:rsid w:val="00343B07"/>
    <w:rsid w:val="00350912"/>
    <w:rsid w:val="003572E4"/>
    <w:rsid w:val="0035772C"/>
    <w:rsid w:val="00357D51"/>
    <w:rsid w:val="003629C3"/>
    <w:rsid w:val="003647F1"/>
    <w:rsid w:val="0038054F"/>
    <w:rsid w:val="0038294A"/>
    <w:rsid w:val="00387368"/>
    <w:rsid w:val="00394513"/>
    <w:rsid w:val="003951D7"/>
    <w:rsid w:val="00396F9F"/>
    <w:rsid w:val="003A1DC5"/>
    <w:rsid w:val="003A4318"/>
    <w:rsid w:val="003A4870"/>
    <w:rsid w:val="003A535C"/>
    <w:rsid w:val="003A7AA4"/>
    <w:rsid w:val="003B0783"/>
    <w:rsid w:val="003B451B"/>
    <w:rsid w:val="003C06A8"/>
    <w:rsid w:val="003C2C22"/>
    <w:rsid w:val="003C2FF1"/>
    <w:rsid w:val="003C43C4"/>
    <w:rsid w:val="003C47D4"/>
    <w:rsid w:val="003C5409"/>
    <w:rsid w:val="003C794C"/>
    <w:rsid w:val="003D1FD9"/>
    <w:rsid w:val="003D23F2"/>
    <w:rsid w:val="003D4076"/>
    <w:rsid w:val="003D5A53"/>
    <w:rsid w:val="003D5C2D"/>
    <w:rsid w:val="003D7B82"/>
    <w:rsid w:val="003E111B"/>
    <w:rsid w:val="003E16F5"/>
    <w:rsid w:val="003E60DB"/>
    <w:rsid w:val="003F101A"/>
    <w:rsid w:val="003F59EF"/>
    <w:rsid w:val="003F673D"/>
    <w:rsid w:val="003F6816"/>
    <w:rsid w:val="00400BC8"/>
    <w:rsid w:val="00401C2A"/>
    <w:rsid w:val="00402117"/>
    <w:rsid w:val="004038EA"/>
    <w:rsid w:val="00403FDF"/>
    <w:rsid w:val="00406D88"/>
    <w:rsid w:val="00410F3F"/>
    <w:rsid w:val="00411942"/>
    <w:rsid w:val="00412E1C"/>
    <w:rsid w:val="004142CC"/>
    <w:rsid w:val="0041531E"/>
    <w:rsid w:val="00415E3C"/>
    <w:rsid w:val="00417603"/>
    <w:rsid w:val="00420177"/>
    <w:rsid w:val="00420691"/>
    <w:rsid w:val="00423B42"/>
    <w:rsid w:val="0042597F"/>
    <w:rsid w:val="00425A0D"/>
    <w:rsid w:val="004273B5"/>
    <w:rsid w:val="004279F2"/>
    <w:rsid w:val="004329F8"/>
    <w:rsid w:val="00434D16"/>
    <w:rsid w:val="00434EED"/>
    <w:rsid w:val="00437947"/>
    <w:rsid w:val="00441645"/>
    <w:rsid w:val="00441CC8"/>
    <w:rsid w:val="00443827"/>
    <w:rsid w:val="00451818"/>
    <w:rsid w:val="004524A1"/>
    <w:rsid w:val="004627B2"/>
    <w:rsid w:val="004642C2"/>
    <w:rsid w:val="00464315"/>
    <w:rsid w:val="00470854"/>
    <w:rsid w:val="00471ECD"/>
    <w:rsid w:val="004747D9"/>
    <w:rsid w:val="004821DB"/>
    <w:rsid w:val="00482D68"/>
    <w:rsid w:val="0048482E"/>
    <w:rsid w:val="00485188"/>
    <w:rsid w:val="0048728D"/>
    <w:rsid w:val="00490ADE"/>
    <w:rsid w:val="004913FA"/>
    <w:rsid w:val="004916E6"/>
    <w:rsid w:val="0049286F"/>
    <w:rsid w:val="004A2476"/>
    <w:rsid w:val="004A348F"/>
    <w:rsid w:val="004B0599"/>
    <w:rsid w:val="004B280E"/>
    <w:rsid w:val="004B2A12"/>
    <w:rsid w:val="004B4E83"/>
    <w:rsid w:val="004C17CE"/>
    <w:rsid w:val="004C33AB"/>
    <w:rsid w:val="004C590F"/>
    <w:rsid w:val="004C68D4"/>
    <w:rsid w:val="004C72CC"/>
    <w:rsid w:val="004C7ABD"/>
    <w:rsid w:val="004D638C"/>
    <w:rsid w:val="004E018F"/>
    <w:rsid w:val="004E17B7"/>
    <w:rsid w:val="004E266A"/>
    <w:rsid w:val="004E2AA4"/>
    <w:rsid w:val="004E7D13"/>
    <w:rsid w:val="004F05BE"/>
    <w:rsid w:val="004F383F"/>
    <w:rsid w:val="004F39AD"/>
    <w:rsid w:val="004F4032"/>
    <w:rsid w:val="004F5A4F"/>
    <w:rsid w:val="004F66E8"/>
    <w:rsid w:val="00501331"/>
    <w:rsid w:val="005065A4"/>
    <w:rsid w:val="00511929"/>
    <w:rsid w:val="00511C2D"/>
    <w:rsid w:val="0051230C"/>
    <w:rsid w:val="00512856"/>
    <w:rsid w:val="00515A2F"/>
    <w:rsid w:val="00517F92"/>
    <w:rsid w:val="00521B3E"/>
    <w:rsid w:val="00523DEA"/>
    <w:rsid w:val="00523DEE"/>
    <w:rsid w:val="00524496"/>
    <w:rsid w:val="0052461E"/>
    <w:rsid w:val="00524C92"/>
    <w:rsid w:val="005253A1"/>
    <w:rsid w:val="00525EF7"/>
    <w:rsid w:val="00535BAB"/>
    <w:rsid w:val="00537F7E"/>
    <w:rsid w:val="00544149"/>
    <w:rsid w:val="00544D9D"/>
    <w:rsid w:val="00547F7F"/>
    <w:rsid w:val="00551C6C"/>
    <w:rsid w:val="00553093"/>
    <w:rsid w:val="00556372"/>
    <w:rsid w:val="005730C6"/>
    <w:rsid w:val="00577131"/>
    <w:rsid w:val="0057762D"/>
    <w:rsid w:val="005876EC"/>
    <w:rsid w:val="00591553"/>
    <w:rsid w:val="005930E3"/>
    <w:rsid w:val="00593721"/>
    <w:rsid w:val="00593836"/>
    <w:rsid w:val="00593A26"/>
    <w:rsid w:val="00595796"/>
    <w:rsid w:val="005A04D8"/>
    <w:rsid w:val="005A0FFB"/>
    <w:rsid w:val="005A3B96"/>
    <w:rsid w:val="005A475D"/>
    <w:rsid w:val="005A6166"/>
    <w:rsid w:val="005A7126"/>
    <w:rsid w:val="005B0511"/>
    <w:rsid w:val="005B0932"/>
    <w:rsid w:val="005B0B76"/>
    <w:rsid w:val="005B5DE7"/>
    <w:rsid w:val="005C28FE"/>
    <w:rsid w:val="005C486A"/>
    <w:rsid w:val="005D0E06"/>
    <w:rsid w:val="005D1718"/>
    <w:rsid w:val="005D255F"/>
    <w:rsid w:val="005D6822"/>
    <w:rsid w:val="005E1032"/>
    <w:rsid w:val="005E25B7"/>
    <w:rsid w:val="005E5D51"/>
    <w:rsid w:val="005E5E88"/>
    <w:rsid w:val="005F33CD"/>
    <w:rsid w:val="005F38FA"/>
    <w:rsid w:val="005F4677"/>
    <w:rsid w:val="0060133D"/>
    <w:rsid w:val="00604B6F"/>
    <w:rsid w:val="00604ED8"/>
    <w:rsid w:val="00604F85"/>
    <w:rsid w:val="006120D4"/>
    <w:rsid w:val="00612FC5"/>
    <w:rsid w:val="006142A3"/>
    <w:rsid w:val="00620DD9"/>
    <w:rsid w:val="0062304A"/>
    <w:rsid w:val="00623EB9"/>
    <w:rsid w:val="00625C55"/>
    <w:rsid w:val="00625E51"/>
    <w:rsid w:val="00633941"/>
    <w:rsid w:val="00636463"/>
    <w:rsid w:val="00637634"/>
    <w:rsid w:val="00642242"/>
    <w:rsid w:val="00644230"/>
    <w:rsid w:val="00650A4D"/>
    <w:rsid w:val="00654FCB"/>
    <w:rsid w:val="006565BF"/>
    <w:rsid w:val="00662D57"/>
    <w:rsid w:val="00664F87"/>
    <w:rsid w:val="00664FB6"/>
    <w:rsid w:val="0067186F"/>
    <w:rsid w:val="00672041"/>
    <w:rsid w:val="00673D1B"/>
    <w:rsid w:val="00674049"/>
    <w:rsid w:val="00682B7A"/>
    <w:rsid w:val="0068332D"/>
    <w:rsid w:val="006836AB"/>
    <w:rsid w:val="00685C7A"/>
    <w:rsid w:val="00694AA2"/>
    <w:rsid w:val="00695131"/>
    <w:rsid w:val="00696CC0"/>
    <w:rsid w:val="006A0348"/>
    <w:rsid w:val="006A0516"/>
    <w:rsid w:val="006A68B3"/>
    <w:rsid w:val="006B125A"/>
    <w:rsid w:val="006B1938"/>
    <w:rsid w:val="006B1C35"/>
    <w:rsid w:val="006C63AE"/>
    <w:rsid w:val="006C7B65"/>
    <w:rsid w:val="006D1602"/>
    <w:rsid w:val="006D3E7F"/>
    <w:rsid w:val="006D5965"/>
    <w:rsid w:val="006E28EA"/>
    <w:rsid w:val="006E3693"/>
    <w:rsid w:val="006E5693"/>
    <w:rsid w:val="006E5A77"/>
    <w:rsid w:val="006E67A7"/>
    <w:rsid w:val="006E7617"/>
    <w:rsid w:val="006F2ED5"/>
    <w:rsid w:val="006F69F3"/>
    <w:rsid w:val="00702656"/>
    <w:rsid w:val="0070613E"/>
    <w:rsid w:val="00706619"/>
    <w:rsid w:val="0070774B"/>
    <w:rsid w:val="00712424"/>
    <w:rsid w:val="00713481"/>
    <w:rsid w:val="007153A5"/>
    <w:rsid w:val="007162F9"/>
    <w:rsid w:val="0072021A"/>
    <w:rsid w:val="007255A3"/>
    <w:rsid w:val="00726A48"/>
    <w:rsid w:val="007303F1"/>
    <w:rsid w:val="00730E35"/>
    <w:rsid w:val="007314E3"/>
    <w:rsid w:val="0073602F"/>
    <w:rsid w:val="00736AD1"/>
    <w:rsid w:val="0073756C"/>
    <w:rsid w:val="0074125A"/>
    <w:rsid w:val="00745C2E"/>
    <w:rsid w:val="00746DFE"/>
    <w:rsid w:val="007521D3"/>
    <w:rsid w:val="007571E2"/>
    <w:rsid w:val="00757C4F"/>
    <w:rsid w:val="0076031A"/>
    <w:rsid w:val="007630A3"/>
    <w:rsid w:val="00763BDF"/>
    <w:rsid w:val="00764779"/>
    <w:rsid w:val="0077225A"/>
    <w:rsid w:val="00775F27"/>
    <w:rsid w:val="00777AEF"/>
    <w:rsid w:val="00782BF5"/>
    <w:rsid w:val="00783DEE"/>
    <w:rsid w:val="0078522C"/>
    <w:rsid w:val="00787F1B"/>
    <w:rsid w:val="007909F6"/>
    <w:rsid w:val="00794676"/>
    <w:rsid w:val="00795BA8"/>
    <w:rsid w:val="00795E39"/>
    <w:rsid w:val="007A1908"/>
    <w:rsid w:val="007A1B64"/>
    <w:rsid w:val="007A40D2"/>
    <w:rsid w:val="007A4B96"/>
    <w:rsid w:val="007A5377"/>
    <w:rsid w:val="007B2731"/>
    <w:rsid w:val="007B50C7"/>
    <w:rsid w:val="007B71C8"/>
    <w:rsid w:val="007C6562"/>
    <w:rsid w:val="007D0D65"/>
    <w:rsid w:val="007D1C60"/>
    <w:rsid w:val="007D2203"/>
    <w:rsid w:val="007D3DB2"/>
    <w:rsid w:val="007E089D"/>
    <w:rsid w:val="007E220D"/>
    <w:rsid w:val="007E58F6"/>
    <w:rsid w:val="007E63D9"/>
    <w:rsid w:val="007E7089"/>
    <w:rsid w:val="007E790A"/>
    <w:rsid w:val="007E7A50"/>
    <w:rsid w:val="007F0114"/>
    <w:rsid w:val="007F0199"/>
    <w:rsid w:val="007F30A8"/>
    <w:rsid w:val="007F38EB"/>
    <w:rsid w:val="00801C4E"/>
    <w:rsid w:val="00806721"/>
    <w:rsid w:val="00806B74"/>
    <w:rsid w:val="00811325"/>
    <w:rsid w:val="00815E21"/>
    <w:rsid w:val="00817AA3"/>
    <w:rsid w:val="00821F6D"/>
    <w:rsid w:val="008327D0"/>
    <w:rsid w:val="00836F85"/>
    <w:rsid w:val="008508CC"/>
    <w:rsid w:val="0085291B"/>
    <w:rsid w:val="00856174"/>
    <w:rsid w:val="008566E8"/>
    <w:rsid w:val="00857B0F"/>
    <w:rsid w:val="008620A2"/>
    <w:rsid w:val="00865D10"/>
    <w:rsid w:val="00866DF3"/>
    <w:rsid w:val="00867094"/>
    <w:rsid w:val="00872C4A"/>
    <w:rsid w:val="00876AF8"/>
    <w:rsid w:val="00883F6F"/>
    <w:rsid w:val="0088507C"/>
    <w:rsid w:val="00886D1C"/>
    <w:rsid w:val="008968AB"/>
    <w:rsid w:val="008A36F5"/>
    <w:rsid w:val="008A3EFC"/>
    <w:rsid w:val="008A56EC"/>
    <w:rsid w:val="008A71DE"/>
    <w:rsid w:val="008B2F03"/>
    <w:rsid w:val="008B5B37"/>
    <w:rsid w:val="008B5F38"/>
    <w:rsid w:val="008B7488"/>
    <w:rsid w:val="008C023D"/>
    <w:rsid w:val="008C1A72"/>
    <w:rsid w:val="008C32DB"/>
    <w:rsid w:val="008C3679"/>
    <w:rsid w:val="008C76B3"/>
    <w:rsid w:val="008D3289"/>
    <w:rsid w:val="008E36E8"/>
    <w:rsid w:val="008E500A"/>
    <w:rsid w:val="008E67C4"/>
    <w:rsid w:val="008F1BEF"/>
    <w:rsid w:val="008F3D4C"/>
    <w:rsid w:val="00902BD4"/>
    <w:rsid w:val="009039E1"/>
    <w:rsid w:val="00903C51"/>
    <w:rsid w:val="00905BC2"/>
    <w:rsid w:val="00910588"/>
    <w:rsid w:val="00910BFE"/>
    <w:rsid w:val="00912564"/>
    <w:rsid w:val="009128C0"/>
    <w:rsid w:val="009215DB"/>
    <w:rsid w:val="009219EB"/>
    <w:rsid w:val="0092413F"/>
    <w:rsid w:val="009254DC"/>
    <w:rsid w:val="009313C1"/>
    <w:rsid w:val="00932F70"/>
    <w:rsid w:val="00934082"/>
    <w:rsid w:val="00947215"/>
    <w:rsid w:val="00947AF6"/>
    <w:rsid w:val="00950DCB"/>
    <w:rsid w:val="00952EBF"/>
    <w:rsid w:val="00954340"/>
    <w:rsid w:val="009548A9"/>
    <w:rsid w:val="00954AFD"/>
    <w:rsid w:val="00955690"/>
    <w:rsid w:val="00956C63"/>
    <w:rsid w:val="00956E39"/>
    <w:rsid w:val="009628C8"/>
    <w:rsid w:val="00963C1C"/>
    <w:rsid w:val="00973DD3"/>
    <w:rsid w:val="00974FC6"/>
    <w:rsid w:val="00977E70"/>
    <w:rsid w:val="00980E7A"/>
    <w:rsid w:val="009822AC"/>
    <w:rsid w:val="009830E5"/>
    <w:rsid w:val="009851D6"/>
    <w:rsid w:val="00986A38"/>
    <w:rsid w:val="0099435C"/>
    <w:rsid w:val="00996418"/>
    <w:rsid w:val="00996458"/>
    <w:rsid w:val="00997308"/>
    <w:rsid w:val="009A1359"/>
    <w:rsid w:val="009A6EB0"/>
    <w:rsid w:val="009B02C6"/>
    <w:rsid w:val="009B1DC4"/>
    <w:rsid w:val="009B682C"/>
    <w:rsid w:val="009C247E"/>
    <w:rsid w:val="009C3BA3"/>
    <w:rsid w:val="009C3C6E"/>
    <w:rsid w:val="009C440F"/>
    <w:rsid w:val="009C48C9"/>
    <w:rsid w:val="009C5E5B"/>
    <w:rsid w:val="009C6A9E"/>
    <w:rsid w:val="009D2E33"/>
    <w:rsid w:val="009D472A"/>
    <w:rsid w:val="009D682E"/>
    <w:rsid w:val="009D7CB7"/>
    <w:rsid w:val="009E0865"/>
    <w:rsid w:val="009E35FB"/>
    <w:rsid w:val="009F2FF3"/>
    <w:rsid w:val="00A02704"/>
    <w:rsid w:val="00A056AC"/>
    <w:rsid w:val="00A05DD1"/>
    <w:rsid w:val="00A11E13"/>
    <w:rsid w:val="00A125F8"/>
    <w:rsid w:val="00A129CC"/>
    <w:rsid w:val="00A16CEE"/>
    <w:rsid w:val="00A231D0"/>
    <w:rsid w:val="00A25156"/>
    <w:rsid w:val="00A30BBB"/>
    <w:rsid w:val="00A31556"/>
    <w:rsid w:val="00A31ED6"/>
    <w:rsid w:val="00A324D2"/>
    <w:rsid w:val="00A34669"/>
    <w:rsid w:val="00A371DC"/>
    <w:rsid w:val="00A37D9F"/>
    <w:rsid w:val="00A408CD"/>
    <w:rsid w:val="00A41217"/>
    <w:rsid w:val="00A430B6"/>
    <w:rsid w:val="00A43A77"/>
    <w:rsid w:val="00A44291"/>
    <w:rsid w:val="00A444F7"/>
    <w:rsid w:val="00A5207B"/>
    <w:rsid w:val="00A5462A"/>
    <w:rsid w:val="00A63D7B"/>
    <w:rsid w:val="00A64E37"/>
    <w:rsid w:val="00A66DEA"/>
    <w:rsid w:val="00A67EBF"/>
    <w:rsid w:val="00A67ECF"/>
    <w:rsid w:val="00A719EC"/>
    <w:rsid w:val="00A81C70"/>
    <w:rsid w:val="00A84897"/>
    <w:rsid w:val="00A93312"/>
    <w:rsid w:val="00A95CA4"/>
    <w:rsid w:val="00AA1D8D"/>
    <w:rsid w:val="00AA3A00"/>
    <w:rsid w:val="00AA43B2"/>
    <w:rsid w:val="00AA4BE0"/>
    <w:rsid w:val="00AA6933"/>
    <w:rsid w:val="00AB2302"/>
    <w:rsid w:val="00AB508E"/>
    <w:rsid w:val="00AB5D8E"/>
    <w:rsid w:val="00AB6F64"/>
    <w:rsid w:val="00AC156F"/>
    <w:rsid w:val="00AC1676"/>
    <w:rsid w:val="00AC2C94"/>
    <w:rsid w:val="00AC5EA6"/>
    <w:rsid w:val="00AD3219"/>
    <w:rsid w:val="00AD40E2"/>
    <w:rsid w:val="00AE0025"/>
    <w:rsid w:val="00AF1D77"/>
    <w:rsid w:val="00AF4CE1"/>
    <w:rsid w:val="00AF5F57"/>
    <w:rsid w:val="00B01F81"/>
    <w:rsid w:val="00B07CC8"/>
    <w:rsid w:val="00B1469E"/>
    <w:rsid w:val="00B1534F"/>
    <w:rsid w:val="00B16851"/>
    <w:rsid w:val="00B17CC4"/>
    <w:rsid w:val="00B2339E"/>
    <w:rsid w:val="00B3136D"/>
    <w:rsid w:val="00B31487"/>
    <w:rsid w:val="00B32DE3"/>
    <w:rsid w:val="00B331F0"/>
    <w:rsid w:val="00B34263"/>
    <w:rsid w:val="00B40F7E"/>
    <w:rsid w:val="00B43332"/>
    <w:rsid w:val="00B47730"/>
    <w:rsid w:val="00B52567"/>
    <w:rsid w:val="00B57E13"/>
    <w:rsid w:val="00B64A2B"/>
    <w:rsid w:val="00B66291"/>
    <w:rsid w:val="00B715C5"/>
    <w:rsid w:val="00B73BBB"/>
    <w:rsid w:val="00B74DF4"/>
    <w:rsid w:val="00B87A9A"/>
    <w:rsid w:val="00B971F1"/>
    <w:rsid w:val="00BA0752"/>
    <w:rsid w:val="00BA0CEE"/>
    <w:rsid w:val="00BA183F"/>
    <w:rsid w:val="00BA4257"/>
    <w:rsid w:val="00BA43F5"/>
    <w:rsid w:val="00BA50A8"/>
    <w:rsid w:val="00BA542C"/>
    <w:rsid w:val="00BB0A44"/>
    <w:rsid w:val="00BB3474"/>
    <w:rsid w:val="00BB43A7"/>
    <w:rsid w:val="00BC0FFC"/>
    <w:rsid w:val="00BC2EC6"/>
    <w:rsid w:val="00BC3835"/>
    <w:rsid w:val="00BC551F"/>
    <w:rsid w:val="00BC7240"/>
    <w:rsid w:val="00BD07AF"/>
    <w:rsid w:val="00BE0BC9"/>
    <w:rsid w:val="00BE0C4B"/>
    <w:rsid w:val="00BE32F0"/>
    <w:rsid w:val="00BE7C57"/>
    <w:rsid w:val="00BF19AF"/>
    <w:rsid w:val="00BF26D2"/>
    <w:rsid w:val="00C026C8"/>
    <w:rsid w:val="00C02D8F"/>
    <w:rsid w:val="00C113CE"/>
    <w:rsid w:val="00C1141A"/>
    <w:rsid w:val="00C124B5"/>
    <w:rsid w:val="00C150AB"/>
    <w:rsid w:val="00C25CC6"/>
    <w:rsid w:val="00C26FAC"/>
    <w:rsid w:val="00C32F99"/>
    <w:rsid w:val="00C346D8"/>
    <w:rsid w:val="00C35B3C"/>
    <w:rsid w:val="00C42CE8"/>
    <w:rsid w:val="00C50FEF"/>
    <w:rsid w:val="00C53052"/>
    <w:rsid w:val="00C5324D"/>
    <w:rsid w:val="00C53287"/>
    <w:rsid w:val="00C53A32"/>
    <w:rsid w:val="00C5689E"/>
    <w:rsid w:val="00C56B69"/>
    <w:rsid w:val="00C6016F"/>
    <w:rsid w:val="00C6203B"/>
    <w:rsid w:val="00C620B3"/>
    <w:rsid w:val="00C64B77"/>
    <w:rsid w:val="00C66ADC"/>
    <w:rsid w:val="00C70F39"/>
    <w:rsid w:val="00C72103"/>
    <w:rsid w:val="00C74BE1"/>
    <w:rsid w:val="00C772D0"/>
    <w:rsid w:val="00C81403"/>
    <w:rsid w:val="00C81C71"/>
    <w:rsid w:val="00C81D8E"/>
    <w:rsid w:val="00C859F8"/>
    <w:rsid w:val="00C85B2E"/>
    <w:rsid w:val="00C862F1"/>
    <w:rsid w:val="00C879AA"/>
    <w:rsid w:val="00C90ED9"/>
    <w:rsid w:val="00C928CE"/>
    <w:rsid w:val="00C9715C"/>
    <w:rsid w:val="00CA23C8"/>
    <w:rsid w:val="00CA3182"/>
    <w:rsid w:val="00CA43AE"/>
    <w:rsid w:val="00CA6D28"/>
    <w:rsid w:val="00CA7EA1"/>
    <w:rsid w:val="00CB0205"/>
    <w:rsid w:val="00CB02D2"/>
    <w:rsid w:val="00CB05B1"/>
    <w:rsid w:val="00CB0664"/>
    <w:rsid w:val="00CB170A"/>
    <w:rsid w:val="00CB6E57"/>
    <w:rsid w:val="00CC19E2"/>
    <w:rsid w:val="00CC4591"/>
    <w:rsid w:val="00CD4E06"/>
    <w:rsid w:val="00CE4412"/>
    <w:rsid w:val="00CF4C10"/>
    <w:rsid w:val="00CF4D34"/>
    <w:rsid w:val="00CF5776"/>
    <w:rsid w:val="00D03508"/>
    <w:rsid w:val="00D03BAC"/>
    <w:rsid w:val="00D041E7"/>
    <w:rsid w:val="00D05686"/>
    <w:rsid w:val="00D11E3D"/>
    <w:rsid w:val="00D123A8"/>
    <w:rsid w:val="00D1296E"/>
    <w:rsid w:val="00D146F5"/>
    <w:rsid w:val="00D15206"/>
    <w:rsid w:val="00D152D3"/>
    <w:rsid w:val="00D15B82"/>
    <w:rsid w:val="00D17528"/>
    <w:rsid w:val="00D17B24"/>
    <w:rsid w:val="00D32735"/>
    <w:rsid w:val="00D42834"/>
    <w:rsid w:val="00D428B6"/>
    <w:rsid w:val="00D445E8"/>
    <w:rsid w:val="00D459FD"/>
    <w:rsid w:val="00D468C1"/>
    <w:rsid w:val="00D47BD4"/>
    <w:rsid w:val="00D51A04"/>
    <w:rsid w:val="00D52CF5"/>
    <w:rsid w:val="00D577F5"/>
    <w:rsid w:val="00D57873"/>
    <w:rsid w:val="00D62FFB"/>
    <w:rsid w:val="00D63CA8"/>
    <w:rsid w:val="00D676A8"/>
    <w:rsid w:val="00D70993"/>
    <w:rsid w:val="00D709D5"/>
    <w:rsid w:val="00D718F0"/>
    <w:rsid w:val="00D72DE6"/>
    <w:rsid w:val="00D743AE"/>
    <w:rsid w:val="00D76CE4"/>
    <w:rsid w:val="00D80831"/>
    <w:rsid w:val="00D81A2D"/>
    <w:rsid w:val="00D81EB7"/>
    <w:rsid w:val="00D83548"/>
    <w:rsid w:val="00D84F21"/>
    <w:rsid w:val="00D85DB9"/>
    <w:rsid w:val="00D90F4E"/>
    <w:rsid w:val="00D93E88"/>
    <w:rsid w:val="00D940DC"/>
    <w:rsid w:val="00D96FCA"/>
    <w:rsid w:val="00D9731D"/>
    <w:rsid w:val="00DA2CB6"/>
    <w:rsid w:val="00DA4348"/>
    <w:rsid w:val="00DA589A"/>
    <w:rsid w:val="00DA7147"/>
    <w:rsid w:val="00DB00B0"/>
    <w:rsid w:val="00DB22BE"/>
    <w:rsid w:val="00DB520A"/>
    <w:rsid w:val="00DB5C03"/>
    <w:rsid w:val="00DB6FB0"/>
    <w:rsid w:val="00DB7FD6"/>
    <w:rsid w:val="00DC09F6"/>
    <w:rsid w:val="00DC329B"/>
    <w:rsid w:val="00DC7408"/>
    <w:rsid w:val="00DD097D"/>
    <w:rsid w:val="00DD2293"/>
    <w:rsid w:val="00DD2C9B"/>
    <w:rsid w:val="00DD2FE9"/>
    <w:rsid w:val="00DD4B95"/>
    <w:rsid w:val="00DD5790"/>
    <w:rsid w:val="00DD7824"/>
    <w:rsid w:val="00DE466D"/>
    <w:rsid w:val="00DE6975"/>
    <w:rsid w:val="00DF0CCA"/>
    <w:rsid w:val="00DF2E96"/>
    <w:rsid w:val="00DF3D55"/>
    <w:rsid w:val="00DF6FCC"/>
    <w:rsid w:val="00DF7193"/>
    <w:rsid w:val="00E001A5"/>
    <w:rsid w:val="00E01769"/>
    <w:rsid w:val="00E038C1"/>
    <w:rsid w:val="00E03EC8"/>
    <w:rsid w:val="00E057BA"/>
    <w:rsid w:val="00E067C0"/>
    <w:rsid w:val="00E07383"/>
    <w:rsid w:val="00E13298"/>
    <w:rsid w:val="00E1779F"/>
    <w:rsid w:val="00E22E95"/>
    <w:rsid w:val="00E244CF"/>
    <w:rsid w:val="00E303C2"/>
    <w:rsid w:val="00E30A83"/>
    <w:rsid w:val="00E3115D"/>
    <w:rsid w:val="00E327A0"/>
    <w:rsid w:val="00E32866"/>
    <w:rsid w:val="00E36B1A"/>
    <w:rsid w:val="00E448E6"/>
    <w:rsid w:val="00E467F7"/>
    <w:rsid w:val="00E46C7A"/>
    <w:rsid w:val="00E5237F"/>
    <w:rsid w:val="00E53186"/>
    <w:rsid w:val="00E53F66"/>
    <w:rsid w:val="00E550CF"/>
    <w:rsid w:val="00E62262"/>
    <w:rsid w:val="00E62FB2"/>
    <w:rsid w:val="00E6417B"/>
    <w:rsid w:val="00E72642"/>
    <w:rsid w:val="00E74235"/>
    <w:rsid w:val="00E74314"/>
    <w:rsid w:val="00E74982"/>
    <w:rsid w:val="00E74C2C"/>
    <w:rsid w:val="00E754C5"/>
    <w:rsid w:val="00E774F9"/>
    <w:rsid w:val="00E800A8"/>
    <w:rsid w:val="00E820BB"/>
    <w:rsid w:val="00E82C38"/>
    <w:rsid w:val="00E82F63"/>
    <w:rsid w:val="00E90CE4"/>
    <w:rsid w:val="00E92A57"/>
    <w:rsid w:val="00E97457"/>
    <w:rsid w:val="00EA1345"/>
    <w:rsid w:val="00EA3323"/>
    <w:rsid w:val="00EA547E"/>
    <w:rsid w:val="00EA6198"/>
    <w:rsid w:val="00EB3B03"/>
    <w:rsid w:val="00EC6EC2"/>
    <w:rsid w:val="00ED01D8"/>
    <w:rsid w:val="00ED1A17"/>
    <w:rsid w:val="00ED1B26"/>
    <w:rsid w:val="00EE3639"/>
    <w:rsid w:val="00EE3B24"/>
    <w:rsid w:val="00EE45DC"/>
    <w:rsid w:val="00EE4D2E"/>
    <w:rsid w:val="00EE7584"/>
    <w:rsid w:val="00EF0452"/>
    <w:rsid w:val="00EF05F3"/>
    <w:rsid w:val="00EF07D2"/>
    <w:rsid w:val="00EF101B"/>
    <w:rsid w:val="00EF69AC"/>
    <w:rsid w:val="00F0117A"/>
    <w:rsid w:val="00F025A7"/>
    <w:rsid w:val="00F03ACA"/>
    <w:rsid w:val="00F10770"/>
    <w:rsid w:val="00F107E5"/>
    <w:rsid w:val="00F120FF"/>
    <w:rsid w:val="00F227CF"/>
    <w:rsid w:val="00F2650C"/>
    <w:rsid w:val="00F26E9A"/>
    <w:rsid w:val="00F413F6"/>
    <w:rsid w:val="00F425EB"/>
    <w:rsid w:val="00F51E93"/>
    <w:rsid w:val="00F52E1C"/>
    <w:rsid w:val="00F5337D"/>
    <w:rsid w:val="00F5649E"/>
    <w:rsid w:val="00F56DB1"/>
    <w:rsid w:val="00F6338B"/>
    <w:rsid w:val="00F63D72"/>
    <w:rsid w:val="00F64CD3"/>
    <w:rsid w:val="00F71C41"/>
    <w:rsid w:val="00F75160"/>
    <w:rsid w:val="00F80BAD"/>
    <w:rsid w:val="00F844BA"/>
    <w:rsid w:val="00F84CE0"/>
    <w:rsid w:val="00F86B00"/>
    <w:rsid w:val="00F90297"/>
    <w:rsid w:val="00F911BF"/>
    <w:rsid w:val="00F917E0"/>
    <w:rsid w:val="00F92D28"/>
    <w:rsid w:val="00F943B5"/>
    <w:rsid w:val="00FA2C90"/>
    <w:rsid w:val="00FA4F7A"/>
    <w:rsid w:val="00FB3B78"/>
    <w:rsid w:val="00FB3FDC"/>
    <w:rsid w:val="00FC119B"/>
    <w:rsid w:val="00FC1D4C"/>
    <w:rsid w:val="00FC22D8"/>
    <w:rsid w:val="00FC3147"/>
    <w:rsid w:val="00FC4CBE"/>
    <w:rsid w:val="00FC693F"/>
    <w:rsid w:val="00FC749F"/>
    <w:rsid w:val="00FD0920"/>
    <w:rsid w:val="00FD2455"/>
    <w:rsid w:val="00FD6AF0"/>
    <w:rsid w:val="00FD6C48"/>
    <w:rsid w:val="00FE25D6"/>
    <w:rsid w:val="00FE29C2"/>
    <w:rsid w:val="00FE46AE"/>
    <w:rsid w:val="00FE66F5"/>
    <w:rsid w:val="00FE78DB"/>
    <w:rsid w:val="00FF50C6"/>
    <w:rsid w:val="00FF7761"/>
    <w:rsid w:val="0188CD9C"/>
    <w:rsid w:val="0198B38E"/>
    <w:rsid w:val="01A85856"/>
    <w:rsid w:val="01CBF205"/>
    <w:rsid w:val="01D0E5B7"/>
    <w:rsid w:val="01DF8C7E"/>
    <w:rsid w:val="02221A67"/>
    <w:rsid w:val="0223FCBE"/>
    <w:rsid w:val="02252436"/>
    <w:rsid w:val="0235CD69"/>
    <w:rsid w:val="0258C88E"/>
    <w:rsid w:val="02721B01"/>
    <w:rsid w:val="02B0784C"/>
    <w:rsid w:val="02BF29C1"/>
    <w:rsid w:val="02DC9C67"/>
    <w:rsid w:val="02E1A180"/>
    <w:rsid w:val="03290BC4"/>
    <w:rsid w:val="0370636F"/>
    <w:rsid w:val="03C20693"/>
    <w:rsid w:val="03ED2F15"/>
    <w:rsid w:val="0438CCF5"/>
    <w:rsid w:val="0459BB62"/>
    <w:rsid w:val="046A188A"/>
    <w:rsid w:val="047E1C8D"/>
    <w:rsid w:val="04892EAE"/>
    <w:rsid w:val="04A04340"/>
    <w:rsid w:val="053A7B23"/>
    <w:rsid w:val="05568C14"/>
    <w:rsid w:val="05D02195"/>
    <w:rsid w:val="05D02D9F"/>
    <w:rsid w:val="062D9AA4"/>
    <w:rsid w:val="06342EAE"/>
    <w:rsid w:val="063871CF"/>
    <w:rsid w:val="06550EBE"/>
    <w:rsid w:val="06813927"/>
    <w:rsid w:val="0685048B"/>
    <w:rsid w:val="06C0EC59"/>
    <w:rsid w:val="06CA1C7C"/>
    <w:rsid w:val="06D936A4"/>
    <w:rsid w:val="070017EB"/>
    <w:rsid w:val="0715787D"/>
    <w:rsid w:val="07AB5DBC"/>
    <w:rsid w:val="07B6E4D6"/>
    <w:rsid w:val="07E04B1F"/>
    <w:rsid w:val="08053082"/>
    <w:rsid w:val="08554038"/>
    <w:rsid w:val="08604195"/>
    <w:rsid w:val="087A3C3A"/>
    <w:rsid w:val="08B00130"/>
    <w:rsid w:val="08BDC32F"/>
    <w:rsid w:val="08C3EBE7"/>
    <w:rsid w:val="090A31EC"/>
    <w:rsid w:val="0918888C"/>
    <w:rsid w:val="09315BBF"/>
    <w:rsid w:val="0943F010"/>
    <w:rsid w:val="096B8365"/>
    <w:rsid w:val="09DB31BC"/>
    <w:rsid w:val="0A48A0A1"/>
    <w:rsid w:val="0A55C4E9"/>
    <w:rsid w:val="0AD4DB89"/>
    <w:rsid w:val="0B1E418D"/>
    <w:rsid w:val="0B23B2E5"/>
    <w:rsid w:val="0B56600C"/>
    <w:rsid w:val="0B87EE6A"/>
    <w:rsid w:val="0BA20FBF"/>
    <w:rsid w:val="0BF1895D"/>
    <w:rsid w:val="0BFE73FB"/>
    <w:rsid w:val="0C5DBC43"/>
    <w:rsid w:val="0C79B6C8"/>
    <w:rsid w:val="0C8B4402"/>
    <w:rsid w:val="0CA70FE8"/>
    <w:rsid w:val="0CC5F5BC"/>
    <w:rsid w:val="0CC72554"/>
    <w:rsid w:val="0CDC6D0D"/>
    <w:rsid w:val="0D061E4D"/>
    <w:rsid w:val="0D0CC899"/>
    <w:rsid w:val="0D435B02"/>
    <w:rsid w:val="0D44E252"/>
    <w:rsid w:val="0D5C5027"/>
    <w:rsid w:val="0DEDEB6F"/>
    <w:rsid w:val="0E085D7C"/>
    <w:rsid w:val="0E5E52A1"/>
    <w:rsid w:val="0E62A65C"/>
    <w:rsid w:val="0E9E54A4"/>
    <w:rsid w:val="0EDFE199"/>
    <w:rsid w:val="0EF1B927"/>
    <w:rsid w:val="0F02EC00"/>
    <w:rsid w:val="0F26FB40"/>
    <w:rsid w:val="0F3E079C"/>
    <w:rsid w:val="0F6AA0CE"/>
    <w:rsid w:val="0F858088"/>
    <w:rsid w:val="0F9B7640"/>
    <w:rsid w:val="0FB4BA7B"/>
    <w:rsid w:val="0FE15B89"/>
    <w:rsid w:val="0FF0BE7F"/>
    <w:rsid w:val="1013E277"/>
    <w:rsid w:val="1030E97A"/>
    <w:rsid w:val="103B057E"/>
    <w:rsid w:val="10607921"/>
    <w:rsid w:val="10674EC7"/>
    <w:rsid w:val="10B38EE5"/>
    <w:rsid w:val="10F50E15"/>
    <w:rsid w:val="10F7AFEF"/>
    <w:rsid w:val="11B1900B"/>
    <w:rsid w:val="11B2E809"/>
    <w:rsid w:val="11E626AC"/>
    <w:rsid w:val="1201E93B"/>
    <w:rsid w:val="1241B777"/>
    <w:rsid w:val="124862F5"/>
    <w:rsid w:val="12E011D3"/>
    <w:rsid w:val="12E581A0"/>
    <w:rsid w:val="12FA6DE1"/>
    <w:rsid w:val="12FF8234"/>
    <w:rsid w:val="13332C3B"/>
    <w:rsid w:val="13369DD2"/>
    <w:rsid w:val="137CF514"/>
    <w:rsid w:val="137FF932"/>
    <w:rsid w:val="1392FCC1"/>
    <w:rsid w:val="13C02059"/>
    <w:rsid w:val="13F7B29F"/>
    <w:rsid w:val="1426A604"/>
    <w:rsid w:val="14FA45DC"/>
    <w:rsid w:val="152206A0"/>
    <w:rsid w:val="157ED3B2"/>
    <w:rsid w:val="158B2B19"/>
    <w:rsid w:val="159F433B"/>
    <w:rsid w:val="15B518C4"/>
    <w:rsid w:val="15B736BF"/>
    <w:rsid w:val="15CEA6C1"/>
    <w:rsid w:val="16341BEC"/>
    <w:rsid w:val="165F4E83"/>
    <w:rsid w:val="16B1C368"/>
    <w:rsid w:val="16C7B7E5"/>
    <w:rsid w:val="16D3D58E"/>
    <w:rsid w:val="16F550D8"/>
    <w:rsid w:val="16F9A83A"/>
    <w:rsid w:val="170F257F"/>
    <w:rsid w:val="171922F1"/>
    <w:rsid w:val="171D3972"/>
    <w:rsid w:val="17214BEA"/>
    <w:rsid w:val="172F4F62"/>
    <w:rsid w:val="176926EA"/>
    <w:rsid w:val="17A8DE2D"/>
    <w:rsid w:val="17B9A8C4"/>
    <w:rsid w:val="17BE15AF"/>
    <w:rsid w:val="17EBC53A"/>
    <w:rsid w:val="18188031"/>
    <w:rsid w:val="183FC22E"/>
    <w:rsid w:val="185A4693"/>
    <w:rsid w:val="191FAE5E"/>
    <w:rsid w:val="19565A3E"/>
    <w:rsid w:val="197668F2"/>
    <w:rsid w:val="19A90339"/>
    <w:rsid w:val="19C279BD"/>
    <w:rsid w:val="19DB6812"/>
    <w:rsid w:val="1A519FFD"/>
    <w:rsid w:val="1ACE7ECC"/>
    <w:rsid w:val="1ADA4FE2"/>
    <w:rsid w:val="1AE2A8A0"/>
    <w:rsid w:val="1AEB65B0"/>
    <w:rsid w:val="1B3A64C6"/>
    <w:rsid w:val="1B6302C9"/>
    <w:rsid w:val="1BBB1E56"/>
    <w:rsid w:val="1BF1DAC3"/>
    <w:rsid w:val="1BF9EBE2"/>
    <w:rsid w:val="1C1092A8"/>
    <w:rsid w:val="1C516364"/>
    <w:rsid w:val="1C5A1732"/>
    <w:rsid w:val="1CAE2A24"/>
    <w:rsid w:val="1CBAED9B"/>
    <w:rsid w:val="1D9DD269"/>
    <w:rsid w:val="1DB886D8"/>
    <w:rsid w:val="1DDCEE97"/>
    <w:rsid w:val="1DDEF8AF"/>
    <w:rsid w:val="1E33BEDA"/>
    <w:rsid w:val="1E79435F"/>
    <w:rsid w:val="1EB10E10"/>
    <w:rsid w:val="1ECFF342"/>
    <w:rsid w:val="1EEDE565"/>
    <w:rsid w:val="1F719038"/>
    <w:rsid w:val="1F92BE3C"/>
    <w:rsid w:val="20142ACA"/>
    <w:rsid w:val="20685BD1"/>
    <w:rsid w:val="2098A1F7"/>
    <w:rsid w:val="209970BE"/>
    <w:rsid w:val="20AD04B4"/>
    <w:rsid w:val="20C51869"/>
    <w:rsid w:val="20DEE87A"/>
    <w:rsid w:val="20DFBF5D"/>
    <w:rsid w:val="20F86BC9"/>
    <w:rsid w:val="2100A30E"/>
    <w:rsid w:val="2117FE33"/>
    <w:rsid w:val="218DD62E"/>
    <w:rsid w:val="21B14FCA"/>
    <w:rsid w:val="21BC9259"/>
    <w:rsid w:val="223EF151"/>
    <w:rsid w:val="22879D35"/>
    <w:rsid w:val="22913F5E"/>
    <w:rsid w:val="22CE6D05"/>
    <w:rsid w:val="22D0A74D"/>
    <w:rsid w:val="232EB8A4"/>
    <w:rsid w:val="23B2F897"/>
    <w:rsid w:val="23CFF415"/>
    <w:rsid w:val="23FFB9D0"/>
    <w:rsid w:val="240416E8"/>
    <w:rsid w:val="240B3CB9"/>
    <w:rsid w:val="24241275"/>
    <w:rsid w:val="24267105"/>
    <w:rsid w:val="245653F0"/>
    <w:rsid w:val="24667F93"/>
    <w:rsid w:val="24AD744A"/>
    <w:rsid w:val="24BE3B68"/>
    <w:rsid w:val="24D5D9CE"/>
    <w:rsid w:val="24E00F4E"/>
    <w:rsid w:val="24FB261E"/>
    <w:rsid w:val="2537D5DA"/>
    <w:rsid w:val="254482FA"/>
    <w:rsid w:val="2564773B"/>
    <w:rsid w:val="2599B49C"/>
    <w:rsid w:val="25AF1C89"/>
    <w:rsid w:val="25B81CDF"/>
    <w:rsid w:val="25B9DFFA"/>
    <w:rsid w:val="25B9E453"/>
    <w:rsid w:val="25D2AFA6"/>
    <w:rsid w:val="25F2CEFA"/>
    <w:rsid w:val="260315FE"/>
    <w:rsid w:val="260FC1D4"/>
    <w:rsid w:val="2653588D"/>
    <w:rsid w:val="26B0F6E6"/>
    <w:rsid w:val="26B5DB64"/>
    <w:rsid w:val="2729CFDC"/>
    <w:rsid w:val="2730BB9C"/>
    <w:rsid w:val="273143CA"/>
    <w:rsid w:val="2740FE40"/>
    <w:rsid w:val="27A22251"/>
    <w:rsid w:val="28109B95"/>
    <w:rsid w:val="285820BF"/>
    <w:rsid w:val="285BABEF"/>
    <w:rsid w:val="285DF618"/>
    <w:rsid w:val="2875EC40"/>
    <w:rsid w:val="288A9F6B"/>
    <w:rsid w:val="290B18F9"/>
    <w:rsid w:val="294E553A"/>
    <w:rsid w:val="2979CAF0"/>
    <w:rsid w:val="297F9380"/>
    <w:rsid w:val="29CD05E3"/>
    <w:rsid w:val="29DD6FF5"/>
    <w:rsid w:val="2A3D1ECA"/>
    <w:rsid w:val="2A3D9E58"/>
    <w:rsid w:val="2AB76FBF"/>
    <w:rsid w:val="2AE6A3EF"/>
    <w:rsid w:val="2B3AEB08"/>
    <w:rsid w:val="2B3E458C"/>
    <w:rsid w:val="2B78F40B"/>
    <w:rsid w:val="2B7A3101"/>
    <w:rsid w:val="2BD97AF5"/>
    <w:rsid w:val="2BE1A764"/>
    <w:rsid w:val="2C07EEED"/>
    <w:rsid w:val="2C08A644"/>
    <w:rsid w:val="2C0A8FDB"/>
    <w:rsid w:val="2C16DC11"/>
    <w:rsid w:val="2C1F6C1A"/>
    <w:rsid w:val="2C2E8137"/>
    <w:rsid w:val="2C49ACE3"/>
    <w:rsid w:val="2C5324CB"/>
    <w:rsid w:val="2C5A209C"/>
    <w:rsid w:val="2C738147"/>
    <w:rsid w:val="2D10BB5A"/>
    <w:rsid w:val="2D2CA6B5"/>
    <w:rsid w:val="2D4A50FB"/>
    <w:rsid w:val="2DDE1344"/>
    <w:rsid w:val="2E28913F"/>
    <w:rsid w:val="2E5F6C48"/>
    <w:rsid w:val="2E901301"/>
    <w:rsid w:val="2E92A4BA"/>
    <w:rsid w:val="2E9D3FEF"/>
    <w:rsid w:val="2EA8C00B"/>
    <w:rsid w:val="2ECAADCA"/>
    <w:rsid w:val="2ECC7588"/>
    <w:rsid w:val="2F05623E"/>
    <w:rsid w:val="2F215FBB"/>
    <w:rsid w:val="2F22ABAF"/>
    <w:rsid w:val="2F24BFA6"/>
    <w:rsid w:val="2F2C0C4B"/>
    <w:rsid w:val="2F59E4A8"/>
    <w:rsid w:val="2F76E656"/>
    <w:rsid w:val="2F80F651"/>
    <w:rsid w:val="2FC13BA7"/>
    <w:rsid w:val="2FD78657"/>
    <w:rsid w:val="2FFB364C"/>
    <w:rsid w:val="3017DC28"/>
    <w:rsid w:val="3050D870"/>
    <w:rsid w:val="309084D6"/>
    <w:rsid w:val="309D4E65"/>
    <w:rsid w:val="30B37CA8"/>
    <w:rsid w:val="30DF2DD3"/>
    <w:rsid w:val="30E27028"/>
    <w:rsid w:val="3190198E"/>
    <w:rsid w:val="31A8768A"/>
    <w:rsid w:val="31BAF999"/>
    <w:rsid w:val="3204A9D5"/>
    <w:rsid w:val="322B6B51"/>
    <w:rsid w:val="32677A0E"/>
    <w:rsid w:val="32B411AC"/>
    <w:rsid w:val="32C15E31"/>
    <w:rsid w:val="32F2DBD6"/>
    <w:rsid w:val="32FE829D"/>
    <w:rsid w:val="335828A8"/>
    <w:rsid w:val="336D4E7D"/>
    <w:rsid w:val="3382781A"/>
    <w:rsid w:val="33D244BF"/>
    <w:rsid w:val="3465E3B1"/>
    <w:rsid w:val="34717DFA"/>
    <w:rsid w:val="34923271"/>
    <w:rsid w:val="34AE6A1D"/>
    <w:rsid w:val="34E09057"/>
    <w:rsid w:val="34E53A49"/>
    <w:rsid w:val="34E9A6C3"/>
    <w:rsid w:val="3646ECBF"/>
    <w:rsid w:val="3663C059"/>
    <w:rsid w:val="36911EC8"/>
    <w:rsid w:val="36D543EE"/>
    <w:rsid w:val="37315233"/>
    <w:rsid w:val="3747E72E"/>
    <w:rsid w:val="37679234"/>
    <w:rsid w:val="3768EEED"/>
    <w:rsid w:val="377F9DE0"/>
    <w:rsid w:val="3783BD7D"/>
    <w:rsid w:val="37F2520B"/>
    <w:rsid w:val="380498F4"/>
    <w:rsid w:val="380F1848"/>
    <w:rsid w:val="3818F2D0"/>
    <w:rsid w:val="38265C1A"/>
    <w:rsid w:val="384F7E94"/>
    <w:rsid w:val="38B2E02E"/>
    <w:rsid w:val="391D2FFC"/>
    <w:rsid w:val="392E71DF"/>
    <w:rsid w:val="393549F3"/>
    <w:rsid w:val="394C0664"/>
    <w:rsid w:val="39663F93"/>
    <w:rsid w:val="3967A588"/>
    <w:rsid w:val="39EEE269"/>
    <w:rsid w:val="3A454BB5"/>
    <w:rsid w:val="3A99C202"/>
    <w:rsid w:val="3B0336EE"/>
    <w:rsid w:val="3B07E7EA"/>
    <w:rsid w:val="3B5DC78F"/>
    <w:rsid w:val="3B6D39F2"/>
    <w:rsid w:val="3BD98390"/>
    <w:rsid w:val="3C04661A"/>
    <w:rsid w:val="3C0522B2"/>
    <w:rsid w:val="3C342F1C"/>
    <w:rsid w:val="3C5AC682"/>
    <w:rsid w:val="3C5DFED9"/>
    <w:rsid w:val="3C61F0AF"/>
    <w:rsid w:val="3C6328DA"/>
    <w:rsid w:val="3C8498D1"/>
    <w:rsid w:val="3CCF7214"/>
    <w:rsid w:val="3CEB420A"/>
    <w:rsid w:val="3CF3B736"/>
    <w:rsid w:val="3D177FE8"/>
    <w:rsid w:val="3D525E50"/>
    <w:rsid w:val="3D9B2519"/>
    <w:rsid w:val="3DC40E73"/>
    <w:rsid w:val="3E133407"/>
    <w:rsid w:val="3E379FEC"/>
    <w:rsid w:val="3E43525C"/>
    <w:rsid w:val="3E746C51"/>
    <w:rsid w:val="3EAB19E3"/>
    <w:rsid w:val="3EACC03C"/>
    <w:rsid w:val="3EBF6F1A"/>
    <w:rsid w:val="3F179A82"/>
    <w:rsid w:val="3F33212F"/>
    <w:rsid w:val="3F42E95D"/>
    <w:rsid w:val="3F9FA20E"/>
    <w:rsid w:val="4008B4EA"/>
    <w:rsid w:val="401668DB"/>
    <w:rsid w:val="40534857"/>
    <w:rsid w:val="40562BAE"/>
    <w:rsid w:val="40624E59"/>
    <w:rsid w:val="4086A80F"/>
    <w:rsid w:val="40AACF69"/>
    <w:rsid w:val="40BF6096"/>
    <w:rsid w:val="40C4D97C"/>
    <w:rsid w:val="4134F39C"/>
    <w:rsid w:val="4185CCE9"/>
    <w:rsid w:val="41D0FA74"/>
    <w:rsid w:val="41D33530"/>
    <w:rsid w:val="420334BD"/>
    <w:rsid w:val="42086922"/>
    <w:rsid w:val="423AB1AC"/>
    <w:rsid w:val="423ED416"/>
    <w:rsid w:val="425F0E7E"/>
    <w:rsid w:val="427BD2A5"/>
    <w:rsid w:val="42803BBD"/>
    <w:rsid w:val="42B2C500"/>
    <w:rsid w:val="42B876AD"/>
    <w:rsid w:val="42BC0251"/>
    <w:rsid w:val="42C93B8C"/>
    <w:rsid w:val="42D96D9E"/>
    <w:rsid w:val="42E938A0"/>
    <w:rsid w:val="42EA14BB"/>
    <w:rsid w:val="42EFA3C1"/>
    <w:rsid w:val="43262DE8"/>
    <w:rsid w:val="4328A4B2"/>
    <w:rsid w:val="4337CC2B"/>
    <w:rsid w:val="434E84F7"/>
    <w:rsid w:val="439937FE"/>
    <w:rsid w:val="43FBA8DB"/>
    <w:rsid w:val="443F8252"/>
    <w:rsid w:val="446C7E8C"/>
    <w:rsid w:val="446F1514"/>
    <w:rsid w:val="446F54AF"/>
    <w:rsid w:val="448CA5C4"/>
    <w:rsid w:val="44E6C585"/>
    <w:rsid w:val="44E99BC6"/>
    <w:rsid w:val="451420DF"/>
    <w:rsid w:val="45356E28"/>
    <w:rsid w:val="45B8D332"/>
    <w:rsid w:val="45D64C08"/>
    <w:rsid w:val="45F4448F"/>
    <w:rsid w:val="45F98045"/>
    <w:rsid w:val="462043FE"/>
    <w:rsid w:val="46D1577E"/>
    <w:rsid w:val="4701836B"/>
    <w:rsid w:val="47133DFA"/>
    <w:rsid w:val="472D84E7"/>
    <w:rsid w:val="4731DF67"/>
    <w:rsid w:val="4787C6C5"/>
    <w:rsid w:val="47CA1ECD"/>
    <w:rsid w:val="47D11797"/>
    <w:rsid w:val="47DA9827"/>
    <w:rsid w:val="47F3DEB9"/>
    <w:rsid w:val="484123B3"/>
    <w:rsid w:val="4863E9E1"/>
    <w:rsid w:val="488DD067"/>
    <w:rsid w:val="48970A53"/>
    <w:rsid w:val="48D12ADA"/>
    <w:rsid w:val="48DD0FD8"/>
    <w:rsid w:val="4917BDDA"/>
    <w:rsid w:val="492A8AAC"/>
    <w:rsid w:val="49353AD4"/>
    <w:rsid w:val="493A9987"/>
    <w:rsid w:val="494FDFCB"/>
    <w:rsid w:val="49626E68"/>
    <w:rsid w:val="498E9A5A"/>
    <w:rsid w:val="49B60AA7"/>
    <w:rsid w:val="49D44704"/>
    <w:rsid w:val="4A3062E1"/>
    <w:rsid w:val="4A44825C"/>
    <w:rsid w:val="4A4A499E"/>
    <w:rsid w:val="4A5502C8"/>
    <w:rsid w:val="4A5ADEF2"/>
    <w:rsid w:val="4A88EC64"/>
    <w:rsid w:val="4A89FDAE"/>
    <w:rsid w:val="4AB52C84"/>
    <w:rsid w:val="4AC6E1E3"/>
    <w:rsid w:val="4AE70D37"/>
    <w:rsid w:val="4AED7238"/>
    <w:rsid w:val="4AFEB527"/>
    <w:rsid w:val="4B0CC00D"/>
    <w:rsid w:val="4B227CF2"/>
    <w:rsid w:val="4B447D28"/>
    <w:rsid w:val="4B7C0D2A"/>
    <w:rsid w:val="4B8AD3A7"/>
    <w:rsid w:val="4B8FFF73"/>
    <w:rsid w:val="4B913CED"/>
    <w:rsid w:val="4C109AD5"/>
    <w:rsid w:val="4C336DF9"/>
    <w:rsid w:val="4C892765"/>
    <w:rsid w:val="4CAF0737"/>
    <w:rsid w:val="4CB37D63"/>
    <w:rsid w:val="4CB53B3E"/>
    <w:rsid w:val="4D6C2C62"/>
    <w:rsid w:val="4DACD5C5"/>
    <w:rsid w:val="4DB90F76"/>
    <w:rsid w:val="4DBABDC2"/>
    <w:rsid w:val="4DD52A8F"/>
    <w:rsid w:val="4DEA61A7"/>
    <w:rsid w:val="4DF27E6A"/>
    <w:rsid w:val="4E10C194"/>
    <w:rsid w:val="4E19A7FB"/>
    <w:rsid w:val="4E1AA631"/>
    <w:rsid w:val="4E1D3F20"/>
    <w:rsid w:val="4E5DAF5F"/>
    <w:rsid w:val="4E73B831"/>
    <w:rsid w:val="4E8B92DF"/>
    <w:rsid w:val="4ED8EE7E"/>
    <w:rsid w:val="4F1088D5"/>
    <w:rsid w:val="4F14CC93"/>
    <w:rsid w:val="4F294504"/>
    <w:rsid w:val="4F41345B"/>
    <w:rsid w:val="4F7BEBF5"/>
    <w:rsid w:val="4F873227"/>
    <w:rsid w:val="4FA566A2"/>
    <w:rsid w:val="4FA92883"/>
    <w:rsid w:val="4FABE78F"/>
    <w:rsid w:val="4FB81347"/>
    <w:rsid w:val="4FD51458"/>
    <w:rsid w:val="500960C5"/>
    <w:rsid w:val="50134D8A"/>
    <w:rsid w:val="5021B025"/>
    <w:rsid w:val="50316C7F"/>
    <w:rsid w:val="5069F333"/>
    <w:rsid w:val="50809990"/>
    <w:rsid w:val="50AF42A0"/>
    <w:rsid w:val="50E26C38"/>
    <w:rsid w:val="519C6766"/>
    <w:rsid w:val="51BB287B"/>
    <w:rsid w:val="51ECD5ED"/>
    <w:rsid w:val="5238C22A"/>
    <w:rsid w:val="526A0AA9"/>
    <w:rsid w:val="528B3C90"/>
    <w:rsid w:val="529020C0"/>
    <w:rsid w:val="52947655"/>
    <w:rsid w:val="52DC4176"/>
    <w:rsid w:val="52E350CF"/>
    <w:rsid w:val="53759AFA"/>
    <w:rsid w:val="53B1855E"/>
    <w:rsid w:val="542D94E0"/>
    <w:rsid w:val="547B43A7"/>
    <w:rsid w:val="54C6FD98"/>
    <w:rsid w:val="5514BC7C"/>
    <w:rsid w:val="552B0EA8"/>
    <w:rsid w:val="55615535"/>
    <w:rsid w:val="5587B4EC"/>
    <w:rsid w:val="558B6268"/>
    <w:rsid w:val="558B73D4"/>
    <w:rsid w:val="55CE32E8"/>
    <w:rsid w:val="5617EBB5"/>
    <w:rsid w:val="562E65B9"/>
    <w:rsid w:val="564D93AE"/>
    <w:rsid w:val="564FA62E"/>
    <w:rsid w:val="5666F80D"/>
    <w:rsid w:val="567BB4CD"/>
    <w:rsid w:val="5681AD26"/>
    <w:rsid w:val="5699757E"/>
    <w:rsid w:val="56A495A0"/>
    <w:rsid w:val="56C75339"/>
    <w:rsid w:val="56EE0D60"/>
    <w:rsid w:val="575FA051"/>
    <w:rsid w:val="5794A175"/>
    <w:rsid w:val="57B0DF96"/>
    <w:rsid w:val="5803029A"/>
    <w:rsid w:val="581E33D0"/>
    <w:rsid w:val="58724576"/>
    <w:rsid w:val="58813237"/>
    <w:rsid w:val="58D4E330"/>
    <w:rsid w:val="58E4C7BE"/>
    <w:rsid w:val="5933CC1E"/>
    <w:rsid w:val="596BE1C8"/>
    <w:rsid w:val="5976C583"/>
    <w:rsid w:val="598977C0"/>
    <w:rsid w:val="599C75EB"/>
    <w:rsid w:val="59DBEF6A"/>
    <w:rsid w:val="5A1314E0"/>
    <w:rsid w:val="5A3B458D"/>
    <w:rsid w:val="5A4B79F5"/>
    <w:rsid w:val="5A5B8E8A"/>
    <w:rsid w:val="5A9CF3E8"/>
    <w:rsid w:val="5AC2ACB1"/>
    <w:rsid w:val="5AFCF3CC"/>
    <w:rsid w:val="5B10540E"/>
    <w:rsid w:val="5B5B04B0"/>
    <w:rsid w:val="5B9E8E52"/>
    <w:rsid w:val="5BBF3BC7"/>
    <w:rsid w:val="5BC1C2B9"/>
    <w:rsid w:val="5BD3A1FB"/>
    <w:rsid w:val="5BD8A2F4"/>
    <w:rsid w:val="5C4956DF"/>
    <w:rsid w:val="5C59FE6B"/>
    <w:rsid w:val="5C7ECD6A"/>
    <w:rsid w:val="5CD0661B"/>
    <w:rsid w:val="5D085B7F"/>
    <w:rsid w:val="5D08A1D4"/>
    <w:rsid w:val="5D13C754"/>
    <w:rsid w:val="5D18EA74"/>
    <w:rsid w:val="5D1FF332"/>
    <w:rsid w:val="5D36F00E"/>
    <w:rsid w:val="5DA9BC9C"/>
    <w:rsid w:val="5DDD143E"/>
    <w:rsid w:val="5DE7D917"/>
    <w:rsid w:val="5DFDD82C"/>
    <w:rsid w:val="5E0C9A34"/>
    <w:rsid w:val="5E23AE6E"/>
    <w:rsid w:val="5E93E13B"/>
    <w:rsid w:val="5EDC25CE"/>
    <w:rsid w:val="5F068B02"/>
    <w:rsid w:val="5F082B76"/>
    <w:rsid w:val="5F1D4581"/>
    <w:rsid w:val="5F34521C"/>
    <w:rsid w:val="5F425E53"/>
    <w:rsid w:val="5F49C403"/>
    <w:rsid w:val="5F5EEF2D"/>
    <w:rsid w:val="5F9D3AB7"/>
    <w:rsid w:val="60534A9F"/>
    <w:rsid w:val="6094EA6B"/>
    <w:rsid w:val="60D6DB88"/>
    <w:rsid w:val="61247EFF"/>
    <w:rsid w:val="6135DAD2"/>
    <w:rsid w:val="6145CAE1"/>
    <w:rsid w:val="618A8170"/>
    <w:rsid w:val="6192AC75"/>
    <w:rsid w:val="619C9CFA"/>
    <w:rsid w:val="61DE87CC"/>
    <w:rsid w:val="6289971D"/>
    <w:rsid w:val="62C4B5DE"/>
    <w:rsid w:val="632FB2AE"/>
    <w:rsid w:val="63579DC2"/>
    <w:rsid w:val="636AC2AA"/>
    <w:rsid w:val="639969F0"/>
    <w:rsid w:val="63AC5902"/>
    <w:rsid w:val="63C0DE22"/>
    <w:rsid w:val="63D531DB"/>
    <w:rsid w:val="63DF22B8"/>
    <w:rsid w:val="63E72F29"/>
    <w:rsid w:val="6435E4D2"/>
    <w:rsid w:val="64595BA1"/>
    <w:rsid w:val="6469A445"/>
    <w:rsid w:val="64A432DA"/>
    <w:rsid w:val="64CDA22D"/>
    <w:rsid w:val="64DBD8D3"/>
    <w:rsid w:val="65266D56"/>
    <w:rsid w:val="65A38F0C"/>
    <w:rsid w:val="65DD9474"/>
    <w:rsid w:val="65F1E32D"/>
    <w:rsid w:val="6607218B"/>
    <w:rsid w:val="6609A609"/>
    <w:rsid w:val="661E1677"/>
    <w:rsid w:val="6629DF5D"/>
    <w:rsid w:val="66584174"/>
    <w:rsid w:val="666C7F3C"/>
    <w:rsid w:val="66AD17BB"/>
    <w:rsid w:val="66AEA6B9"/>
    <w:rsid w:val="66EFE85F"/>
    <w:rsid w:val="6700455D"/>
    <w:rsid w:val="671AE8F5"/>
    <w:rsid w:val="6742D9AE"/>
    <w:rsid w:val="6744A0AC"/>
    <w:rsid w:val="6752E251"/>
    <w:rsid w:val="6759727D"/>
    <w:rsid w:val="67706E4D"/>
    <w:rsid w:val="6791F6A3"/>
    <w:rsid w:val="679B2BDD"/>
    <w:rsid w:val="67D542A4"/>
    <w:rsid w:val="6803EC61"/>
    <w:rsid w:val="6838E1C2"/>
    <w:rsid w:val="683C7D80"/>
    <w:rsid w:val="686B6C63"/>
    <w:rsid w:val="689B5289"/>
    <w:rsid w:val="68B5C40F"/>
    <w:rsid w:val="68D173FC"/>
    <w:rsid w:val="68F6C63F"/>
    <w:rsid w:val="6921109C"/>
    <w:rsid w:val="692E4CC9"/>
    <w:rsid w:val="69907B92"/>
    <w:rsid w:val="699D6118"/>
    <w:rsid w:val="69BFBA1A"/>
    <w:rsid w:val="69D3D37B"/>
    <w:rsid w:val="69EBEE89"/>
    <w:rsid w:val="6A17A0A2"/>
    <w:rsid w:val="6A20F2FC"/>
    <w:rsid w:val="6A4CB5F7"/>
    <w:rsid w:val="6A69383B"/>
    <w:rsid w:val="6A915E5D"/>
    <w:rsid w:val="6AD54F34"/>
    <w:rsid w:val="6ADC6E04"/>
    <w:rsid w:val="6B5E0E0F"/>
    <w:rsid w:val="6B5E5DE0"/>
    <w:rsid w:val="6B6E0787"/>
    <w:rsid w:val="6B7E6579"/>
    <w:rsid w:val="6B8AF91D"/>
    <w:rsid w:val="6BA7A063"/>
    <w:rsid w:val="6BDA2493"/>
    <w:rsid w:val="6BDA3225"/>
    <w:rsid w:val="6C025B97"/>
    <w:rsid w:val="6C300E15"/>
    <w:rsid w:val="6C9749D4"/>
    <w:rsid w:val="6CD03DDB"/>
    <w:rsid w:val="6CFF636E"/>
    <w:rsid w:val="6D66B506"/>
    <w:rsid w:val="6DB77527"/>
    <w:rsid w:val="6DE92B6A"/>
    <w:rsid w:val="6DF9A38D"/>
    <w:rsid w:val="6E11F2FB"/>
    <w:rsid w:val="6E4245EB"/>
    <w:rsid w:val="6EA44796"/>
    <w:rsid w:val="6EE3A024"/>
    <w:rsid w:val="6F2A876A"/>
    <w:rsid w:val="6F396933"/>
    <w:rsid w:val="6F40E5A0"/>
    <w:rsid w:val="702253E4"/>
    <w:rsid w:val="7038B4B9"/>
    <w:rsid w:val="704F69BC"/>
    <w:rsid w:val="70A2BE3C"/>
    <w:rsid w:val="70B01863"/>
    <w:rsid w:val="70B8688C"/>
    <w:rsid w:val="711C5034"/>
    <w:rsid w:val="717E0B0E"/>
    <w:rsid w:val="71AE7E3A"/>
    <w:rsid w:val="71C30672"/>
    <w:rsid w:val="71F27ACC"/>
    <w:rsid w:val="720E1CE2"/>
    <w:rsid w:val="722E5D74"/>
    <w:rsid w:val="7280A2C2"/>
    <w:rsid w:val="730C252F"/>
    <w:rsid w:val="730F23AF"/>
    <w:rsid w:val="73300A32"/>
    <w:rsid w:val="735F0513"/>
    <w:rsid w:val="7360D524"/>
    <w:rsid w:val="73961AEB"/>
    <w:rsid w:val="73C5579B"/>
    <w:rsid w:val="73D9360B"/>
    <w:rsid w:val="741FDA05"/>
    <w:rsid w:val="74612525"/>
    <w:rsid w:val="746779F2"/>
    <w:rsid w:val="747A3D52"/>
    <w:rsid w:val="74BD9D33"/>
    <w:rsid w:val="74E90F19"/>
    <w:rsid w:val="75107E79"/>
    <w:rsid w:val="7517BE98"/>
    <w:rsid w:val="752DDEAA"/>
    <w:rsid w:val="7586FF4C"/>
    <w:rsid w:val="759DA328"/>
    <w:rsid w:val="75AB9FF5"/>
    <w:rsid w:val="75B93FFA"/>
    <w:rsid w:val="76740E35"/>
    <w:rsid w:val="767CA068"/>
    <w:rsid w:val="769D74FF"/>
    <w:rsid w:val="76F23AA5"/>
    <w:rsid w:val="76F4032F"/>
    <w:rsid w:val="771EBC52"/>
    <w:rsid w:val="77420844"/>
    <w:rsid w:val="776C30CD"/>
    <w:rsid w:val="77876003"/>
    <w:rsid w:val="77D647FC"/>
    <w:rsid w:val="780C0270"/>
    <w:rsid w:val="783FA495"/>
    <w:rsid w:val="78477AEE"/>
    <w:rsid w:val="78519D40"/>
    <w:rsid w:val="7871CF7E"/>
    <w:rsid w:val="787913AD"/>
    <w:rsid w:val="789CF078"/>
    <w:rsid w:val="78C5A8AA"/>
    <w:rsid w:val="78CEF849"/>
    <w:rsid w:val="78F10818"/>
    <w:rsid w:val="78FBC48F"/>
    <w:rsid w:val="79015312"/>
    <w:rsid w:val="7919431C"/>
    <w:rsid w:val="792BA63C"/>
    <w:rsid w:val="7970F2A7"/>
    <w:rsid w:val="79D3858F"/>
    <w:rsid w:val="7A0ED6F9"/>
    <w:rsid w:val="7A32C0FF"/>
    <w:rsid w:val="7AC9F30F"/>
    <w:rsid w:val="7AD279D4"/>
    <w:rsid w:val="7B37BD6C"/>
    <w:rsid w:val="7B876E2A"/>
    <w:rsid w:val="7B87882E"/>
    <w:rsid w:val="7B98E2AD"/>
    <w:rsid w:val="7C014935"/>
    <w:rsid w:val="7C35AC16"/>
    <w:rsid w:val="7C48EA50"/>
    <w:rsid w:val="7C82AD34"/>
    <w:rsid w:val="7CA2640F"/>
    <w:rsid w:val="7CB014FB"/>
    <w:rsid w:val="7CC8D06E"/>
    <w:rsid w:val="7CD5626B"/>
    <w:rsid w:val="7D1FCAA9"/>
    <w:rsid w:val="7D349346"/>
    <w:rsid w:val="7D961CBD"/>
    <w:rsid w:val="7DAB4196"/>
    <w:rsid w:val="7DC5B654"/>
    <w:rsid w:val="7DF30245"/>
    <w:rsid w:val="7E5C49C6"/>
    <w:rsid w:val="7E62E983"/>
    <w:rsid w:val="7E8E60A8"/>
    <w:rsid w:val="7EC9A77F"/>
    <w:rsid w:val="7ECB13F1"/>
    <w:rsid w:val="7EDDAE66"/>
    <w:rsid w:val="7EE43F6E"/>
    <w:rsid w:val="7EF5EBD9"/>
    <w:rsid w:val="7F33BEC8"/>
    <w:rsid w:val="7F370C9D"/>
    <w:rsid w:val="7FA1360F"/>
    <w:rsid w:val="7FA5E5E4"/>
    <w:rsid w:val="7FB5AA28"/>
    <w:rsid w:val="7FF32B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CEDEC"/>
  <w14:defaultImageDpi w14:val="300"/>
  <w15:docId w15:val="{D404F83E-C5B3-E949-8819-F3BF90CEF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arkdown-bold-text">
    <w:name w:val="markdown-bold-text"/>
    <w:basedOn w:val="DefaultParagraphFont"/>
    <w:rsid w:val="00977E70"/>
  </w:style>
  <w:style w:type="paragraph" w:customStyle="1" w:styleId="nested">
    <w:name w:val="nested"/>
    <w:basedOn w:val="Normal"/>
    <w:rsid w:val="00977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down-inline-code">
    <w:name w:val="markdown-inline-code"/>
    <w:basedOn w:val="DefaultParagraphFont"/>
    <w:rsid w:val="00977E70"/>
  </w:style>
  <w:style w:type="paragraph" w:styleId="NormalWeb">
    <w:name w:val="Normal (Web)"/>
    <w:basedOn w:val="Normal"/>
    <w:uiPriority w:val="99"/>
    <w:unhideWhenUsed/>
    <w:rsid w:val="00E550C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C0FFC"/>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468C1"/>
    <w:rPr>
      <w:sz w:val="16"/>
      <w:szCs w:val="16"/>
    </w:rPr>
  </w:style>
  <w:style w:type="paragraph" w:styleId="CommentText">
    <w:name w:val="annotation text"/>
    <w:basedOn w:val="Normal"/>
    <w:link w:val="CommentTextChar"/>
    <w:uiPriority w:val="99"/>
    <w:semiHidden/>
    <w:unhideWhenUsed/>
    <w:rsid w:val="00D468C1"/>
    <w:pPr>
      <w:spacing w:line="240" w:lineRule="auto"/>
    </w:pPr>
    <w:rPr>
      <w:sz w:val="20"/>
      <w:szCs w:val="20"/>
    </w:rPr>
  </w:style>
  <w:style w:type="character" w:customStyle="1" w:styleId="CommentTextChar">
    <w:name w:val="Comment Text Char"/>
    <w:basedOn w:val="DefaultParagraphFont"/>
    <w:link w:val="CommentText"/>
    <w:uiPriority w:val="99"/>
    <w:semiHidden/>
    <w:rsid w:val="00D468C1"/>
    <w:rPr>
      <w:sz w:val="20"/>
      <w:szCs w:val="20"/>
    </w:rPr>
  </w:style>
  <w:style w:type="paragraph" w:styleId="CommentSubject">
    <w:name w:val="annotation subject"/>
    <w:basedOn w:val="CommentText"/>
    <w:next w:val="CommentText"/>
    <w:link w:val="CommentSubjectChar"/>
    <w:uiPriority w:val="99"/>
    <w:semiHidden/>
    <w:unhideWhenUsed/>
    <w:rsid w:val="00D468C1"/>
    <w:rPr>
      <w:b/>
      <w:bCs/>
    </w:rPr>
  </w:style>
  <w:style w:type="character" w:customStyle="1" w:styleId="CommentSubjectChar">
    <w:name w:val="Comment Subject Char"/>
    <w:basedOn w:val="CommentTextChar"/>
    <w:link w:val="CommentSubject"/>
    <w:uiPriority w:val="99"/>
    <w:semiHidden/>
    <w:rsid w:val="00D468C1"/>
    <w:rPr>
      <w:b/>
      <w:bCs/>
      <w:sz w:val="20"/>
      <w:szCs w:val="20"/>
    </w:rPr>
  </w:style>
  <w:style w:type="paragraph" w:styleId="HTMLPreformatted">
    <w:name w:val="HTML Preformatted"/>
    <w:basedOn w:val="Normal"/>
    <w:link w:val="HTMLPreformattedChar"/>
    <w:uiPriority w:val="99"/>
    <w:semiHidden/>
    <w:unhideWhenUsed/>
    <w:rsid w:val="00302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2E2E"/>
    <w:rPr>
      <w:rFonts w:ascii="Courier New" w:eastAsia="Times New Roman" w:hAnsi="Courier New" w:cs="Courier New"/>
      <w:sz w:val="20"/>
      <w:szCs w:val="20"/>
    </w:rPr>
  </w:style>
  <w:style w:type="character" w:customStyle="1" w:styleId="hljs-punctuation">
    <w:name w:val="hljs-punctuation"/>
    <w:basedOn w:val="DefaultParagraphFont"/>
    <w:rsid w:val="00302E2E"/>
  </w:style>
  <w:style w:type="character" w:customStyle="1" w:styleId="hljs-attr">
    <w:name w:val="hljs-attr"/>
    <w:basedOn w:val="DefaultParagraphFont"/>
    <w:rsid w:val="00302E2E"/>
  </w:style>
  <w:style w:type="character" w:styleId="Hyperlink">
    <w:name w:val="Hyperlink"/>
    <w:basedOn w:val="DefaultParagraphFont"/>
    <w:uiPriority w:val="99"/>
    <w:semiHidden/>
    <w:unhideWhenUsed/>
    <w:rsid w:val="00A430B6"/>
    <w:rPr>
      <w:color w:val="0000FF"/>
      <w:u w:val="single"/>
    </w:rPr>
  </w:style>
  <w:style w:type="character" w:styleId="FollowedHyperlink">
    <w:name w:val="FollowedHyperlink"/>
    <w:basedOn w:val="DefaultParagraphFont"/>
    <w:uiPriority w:val="99"/>
    <w:semiHidden/>
    <w:unhideWhenUsed/>
    <w:rsid w:val="008E500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oracle.com/technetwork/testcontent/gettingstartedwithusecasemodeling-133857.pdf" TargetMode="Externa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ieeexplore.ieee.org/document/855968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eeexplore.ieee.org/document/761853"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5916</Words>
  <Characters>31594</Characters>
  <Application>Microsoft Office Word</Application>
  <DocSecurity>0</DocSecurity>
  <Lines>810</Lines>
  <Paragraphs>750</Paragraphs>
  <ScaleCrop>false</ScaleCrop>
  <Manager/>
  <Company/>
  <LinksUpToDate>false</LinksUpToDate>
  <CharactersWithSpaces>36760</CharactersWithSpaces>
  <SharedDoc>false</SharedDoc>
  <HyperlinkBase/>
  <HLinks>
    <vt:vector size="18" baseType="variant">
      <vt:variant>
        <vt:i4>3145776</vt:i4>
      </vt:variant>
      <vt:variant>
        <vt:i4>6</vt:i4>
      </vt:variant>
      <vt:variant>
        <vt:i4>0</vt:i4>
      </vt:variant>
      <vt:variant>
        <vt:i4>5</vt:i4>
      </vt:variant>
      <vt:variant>
        <vt:lpwstr>https://www.oracle.com/technetwork/testcontent/gettingstartedwithusecasemodeling-133857.pdf</vt:lpwstr>
      </vt:variant>
      <vt:variant>
        <vt:lpwstr/>
      </vt:variant>
      <vt:variant>
        <vt:i4>1179667</vt:i4>
      </vt:variant>
      <vt:variant>
        <vt:i4>3</vt:i4>
      </vt:variant>
      <vt:variant>
        <vt:i4>0</vt:i4>
      </vt:variant>
      <vt:variant>
        <vt:i4>5</vt:i4>
      </vt:variant>
      <vt:variant>
        <vt:lpwstr>https://ieeexplore.ieee.org/document/8559686</vt:lpwstr>
      </vt:variant>
      <vt:variant>
        <vt:lpwstr/>
      </vt:variant>
      <vt:variant>
        <vt:i4>2883625</vt:i4>
      </vt:variant>
      <vt:variant>
        <vt:i4>0</vt:i4>
      </vt:variant>
      <vt:variant>
        <vt:i4>0</vt:i4>
      </vt:variant>
      <vt:variant>
        <vt:i4>5</vt:i4>
      </vt:variant>
      <vt:variant>
        <vt:lpwstr>https://ieeexplore.ieee.org/document/761853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Haddad</cp:lastModifiedBy>
  <cp:revision>2</cp:revision>
  <dcterms:created xsi:type="dcterms:W3CDTF">2026-02-05T18:35:00Z</dcterms:created>
  <dcterms:modified xsi:type="dcterms:W3CDTF">2026-02-05T18:35:00Z</dcterms:modified>
  <cp:category/>
</cp:coreProperties>
</file>